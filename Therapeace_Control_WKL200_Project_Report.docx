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083"/>
        <w:gridCol w:w="5083"/>
      </w:tblGrid>
      <w:tr>
        <w:tc>
          <w:tcPr>
            <w:tcW w:type="dxa" w:w="5083"/>
            <w:vAlign w:val="center"/>
            <w:tcBorders>
              <w:top w:val="nil"/>
              <w:left w:val="nil"/>
              <w:bottom w:val="nil"/>
              <w:right w:val="nil"/>
              <w:insideH w:val="nil"/>
              <w:insideV w:val="nil"/>
            </w:tcBorders>
          </w:tcPr>
          <w:p>
            <w:pPr>
              <w:jc w:val="left"/>
            </w:pPr>
            <w:r>
              <w:drawing>
                <wp:inline xmlns:a="http://schemas.openxmlformats.org/drawingml/2006/main" xmlns:pic="http://schemas.openxmlformats.org/drawingml/2006/picture">
                  <wp:extent cx="413385" cy="566928"/>
                  <wp:docPr id="1" name="Picture 1"/>
                  <wp:cNvGraphicFramePr>
                    <a:graphicFrameLocks noChangeAspect="1"/>
                  </wp:cNvGraphicFramePr>
                  <a:graphic>
                    <a:graphicData uri="http://schemas.openxmlformats.org/drawingml/2006/picture">
                      <pic:pic>
                        <pic:nvPicPr>
                          <pic:cNvPr id="0" name="ncg_logo.png"/>
                          <pic:cNvPicPr/>
                        </pic:nvPicPr>
                        <pic:blipFill>
                          <a:blip r:embed="rId10"/>
                          <a:stretch>
                            <a:fillRect/>
                          </a:stretch>
                        </pic:blipFill>
                        <pic:spPr>
                          <a:xfrm>
                            <a:off x="0" y="0"/>
                            <a:ext cx="413385" cy="566928"/>
                          </a:xfrm>
                          <a:prstGeom prst="rect"/>
                        </pic:spPr>
                      </pic:pic>
                    </a:graphicData>
                  </a:graphic>
                </wp:inline>
              </w:drawing>
            </w:r>
          </w:p>
        </w:tc>
        <w:tc>
          <w:tcPr>
            <w:tcW w:type="dxa" w:w="5083"/>
            <w:vAlign w:val="center"/>
            <w:tcBorders>
              <w:top w:val="nil"/>
              <w:left w:val="nil"/>
              <w:bottom w:val="nil"/>
              <w:right w:val="nil"/>
              <w:insideH w:val="nil"/>
              <w:insideV w:val="nil"/>
            </w:tcBorders>
          </w:tcPr>
          <w:p>
            <w:pPr>
              <w:jc w:val="right"/>
            </w:pPr>
            <w:r>
              <w:drawing>
                <wp:inline xmlns:a="http://schemas.openxmlformats.org/drawingml/2006/main" xmlns:pic="http://schemas.openxmlformats.org/drawingml/2006/picture">
                  <wp:extent cx="1233850" cy="429768"/>
                  <wp:docPr id="2" name="Picture 2"/>
                  <wp:cNvGraphicFramePr>
                    <a:graphicFrameLocks noChangeAspect="1"/>
                  </wp:cNvGraphicFramePr>
                  <a:graphic>
                    <a:graphicData uri="http://schemas.openxmlformats.org/drawingml/2006/picture">
                      <pic:pic>
                        <pic:nvPicPr>
                          <pic:cNvPr id="0" name="elizabeth_logo.png"/>
                          <pic:cNvPicPr/>
                        </pic:nvPicPr>
                        <pic:blipFill>
                          <a:blip r:embed="rId11"/>
                          <a:stretch>
                            <a:fillRect/>
                          </a:stretch>
                        </pic:blipFill>
                        <pic:spPr>
                          <a:xfrm>
                            <a:off x="0" y="0"/>
                            <a:ext cx="1233850" cy="429768"/>
                          </a:xfrm>
                          <a:prstGeom prst="rect"/>
                        </pic:spPr>
                      </pic:pic>
                    </a:graphicData>
                  </a:graphic>
                </wp:inline>
              </w:drawing>
            </w:r>
          </w:p>
        </w:tc>
      </w:tr>
    </w:tbl>
    <w:p>
      <w:pPr>
        <w:spacing w:after="800"/>
      </w:pPr>
    </w:p>
    <w:p>
      <w:pPr>
        <w:jc w:val="center"/>
      </w:pPr>
      <w:r>
        <w:rPr>
          <w:rFonts w:ascii="Arial" w:hAnsi="Arial"/>
          <w:b/>
          <w:i w:val="0"/>
          <w:color w:val="6E4F43"/>
          <w:sz w:val="30"/>
        </w:rPr>
        <w:t>Work Based Learning</w:t>
      </w:r>
    </w:p>
    <w:p>
      <w:pPr>
        <w:spacing w:after="160"/>
        <w:jc w:val="center"/>
      </w:pPr>
      <w:r>
        <w:rPr>
          <w:rFonts w:ascii="Arial" w:hAnsi="Arial"/>
          <w:b/>
          <w:i w:val="0"/>
          <w:color w:val="6F6864"/>
          <w:sz w:val="24"/>
        </w:rPr>
        <w:t>WKL200 Project Report</w:t>
      </w:r>
    </w:p>
    <w:p>
      <w:pPr>
        <w:spacing w:after="160"/>
        <w:jc w:val="center"/>
      </w:pPr>
      <w:r>
        <w:rPr>
          <w:rFonts w:ascii="Arial" w:hAnsi="Arial"/>
          <w:b/>
          <w:i w:val="0"/>
          <w:color w:val="4B352D"/>
          <w:sz w:val="56"/>
        </w:rPr>
        <w:t>THERAPEACE CONTROL</w:t>
      </w:r>
    </w:p>
    <w:p>
      <w:pPr>
        <w:spacing w:after="600"/>
        <w:jc w:val="center"/>
      </w:pPr>
      <w:r>
        <w:rPr>
          <w:rFonts w:ascii="Arial" w:hAnsi="Arial"/>
          <w:b w:val="0"/>
          <w:i w:val="0"/>
          <w:color w:val="6F6864"/>
          <w:sz w:val="26"/>
        </w:rPr>
        <w:t>Digital Client and Appointment Management Prototype for a Massage Therapy Business</w:t>
      </w:r>
    </w:p>
    <w:tbl>
      <w:tblPr>
        <w:tblStyle w:val="TableGrid"/>
        <w:tblW w:type="auto" w:w="0"/>
        <w:jc w:val="center"/>
        <w:tblLook w:firstColumn="1" w:firstRow="1" w:lastColumn="0" w:lastRow="0" w:noHBand="0" w:noVBand="1" w:val="04A0"/>
      </w:tblPr>
      <w:tblGrid>
        <w:gridCol w:w="5083"/>
        <w:gridCol w:w="5083"/>
      </w:tblGrid>
      <w:tr>
        <w:tc>
          <w:tcPr>
            <w:tcW w:type="dxa" w:w="5083"/>
            <w:shd w:fill="F7F3F0"/>
            <w:tcMar>
              <w:top w:w="110" w:type="dxa"/>
              <w:start w:w="110" w:type="dxa"/>
              <w:bottom w:w="110" w:type="dxa"/>
              <w:end w:w="110" w:type="dxa"/>
            </w:tcMar>
          </w:tcPr>
          <w:p>
            <w:r>
              <w:rPr>
                <w:rFonts w:ascii="Arial" w:hAnsi="Arial"/>
                <w:b/>
                <w:i w:val="0"/>
                <w:color w:val="4B352D"/>
                <w:sz w:val="19"/>
              </w:rPr>
              <w:t>Programme</w:t>
            </w:r>
          </w:p>
        </w:tc>
        <w:tc>
          <w:tcPr>
            <w:tcW w:type="dxa" w:w="5083"/>
            <w:tcMar>
              <w:top w:w="110" w:type="dxa"/>
              <w:start w:w="110" w:type="dxa"/>
              <w:bottom w:w="110" w:type="dxa"/>
              <w:end w:w="110" w:type="dxa"/>
            </w:tcMar>
          </w:tcPr>
          <w:p>
            <w:r>
              <w:rPr>
                <w:rFonts w:ascii="Arial" w:hAnsi="Arial"/>
                <w:b w:val="0"/>
                <w:i w:val="0"/>
                <w:color w:val="2C2927"/>
                <w:sz w:val="19"/>
              </w:rPr>
              <w:t>FdSc / Cert HE Computing</w:t>
            </w:r>
          </w:p>
        </w:tc>
      </w:tr>
      <w:tr>
        <w:tc>
          <w:tcPr>
            <w:tcW w:type="dxa" w:w="5083"/>
            <w:shd w:fill="F7F3F0"/>
            <w:tcMar>
              <w:top w:w="110" w:type="dxa"/>
              <w:start w:w="110" w:type="dxa"/>
              <w:bottom w:w="110" w:type="dxa"/>
              <w:end w:w="110" w:type="dxa"/>
            </w:tcMar>
          </w:tcPr>
          <w:p>
            <w:r>
              <w:rPr>
                <w:rFonts w:ascii="Arial" w:hAnsi="Arial"/>
                <w:b/>
                <w:i w:val="0"/>
                <w:color w:val="4B352D"/>
                <w:sz w:val="19"/>
              </w:rPr>
              <w:t>Module</w:t>
            </w:r>
          </w:p>
        </w:tc>
        <w:tc>
          <w:tcPr>
            <w:tcW w:type="dxa" w:w="5083"/>
            <w:tcMar>
              <w:top w:w="110" w:type="dxa"/>
              <w:start w:w="110" w:type="dxa"/>
              <w:bottom w:w="110" w:type="dxa"/>
              <w:end w:w="110" w:type="dxa"/>
            </w:tcMar>
          </w:tcPr>
          <w:p>
            <w:r>
              <w:rPr>
                <w:rFonts w:ascii="Arial" w:hAnsi="Arial"/>
                <w:b w:val="0"/>
                <w:i w:val="0"/>
                <w:color w:val="2C2927"/>
                <w:sz w:val="19"/>
              </w:rPr>
              <w:t>Work Based Learning (WKL200)</w:t>
            </w:r>
          </w:p>
        </w:tc>
      </w:tr>
      <w:tr>
        <w:tc>
          <w:tcPr>
            <w:tcW w:type="dxa" w:w="5083"/>
            <w:shd w:fill="F7F3F0"/>
            <w:tcMar>
              <w:top w:w="110" w:type="dxa"/>
              <w:start w:w="110" w:type="dxa"/>
              <w:bottom w:w="110" w:type="dxa"/>
              <w:end w:w="110" w:type="dxa"/>
            </w:tcMar>
          </w:tcPr>
          <w:p>
            <w:r>
              <w:rPr>
                <w:rFonts w:ascii="Arial" w:hAnsi="Arial"/>
                <w:b/>
                <w:i w:val="0"/>
                <w:color w:val="4B352D"/>
                <w:sz w:val="19"/>
              </w:rPr>
              <w:t>Assessment</w:t>
            </w:r>
          </w:p>
        </w:tc>
        <w:tc>
          <w:tcPr>
            <w:tcW w:type="dxa" w:w="5083"/>
            <w:tcMar>
              <w:top w:w="110" w:type="dxa"/>
              <w:start w:w="110" w:type="dxa"/>
              <w:bottom w:w="110" w:type="dxa"/>
              <w:end w:w="110" w:type="dxa"/>
            </w:tcMar>
          </w:tcPr>
          <w:p>
            <w:r>
              <w:rPr>
                <w:rFonts w:ascii="Arial" w:hAnsi="Arial"/>
                <w:b w:val="0"/>
                <w:i w:val="0"/>
                <w:color w:val="2C2927"/>
                <w:sz w:val="19"/>
              </w:rPr>
              <w:t>Project Report (3000 words) + Product</w:t>
            </w:r>
          </w:p>
        </w:tc>
      </w:tr>
      <w:tr>
        <w:tc>
          <w:tcPr>
            <w:tcW w:type="dxa" w:w="5083"/>
            <w:shd w:fill="F7F3F0"/>
            <w:tcMar>
              <w:top w:w="110" w:type="dxa"/>
              <w:start w:w="110" w:type="dxa"/>
              <w:bottom w:w="110" w:type="dxa"/>
              <w:end w:w="110" w:type="dxa"/>
            </w:tcMar>
          </w:tcPr>
          <w:p>
            <w:r>
              <w:rPr>
                <w:rFonts w:ascii="Arial" w:hAnsi="Arial"/>
                <w:b/>
                <w:i w:val="0"/>
                <w:color w:val="4B352D"/>
                <w:sz w:val="19"/>
              </w:rPr>
              <w:t>Student name</w:t>
            </w:r>
          </w:p>
        </w:tc>
        <w:tc>
          <w:tcPr>
            <w:tcW w:type="dxa" w:w="5083"/>
            <w:tcMar>
              <w:top w:w="110" w:type="dxa"/>
              <w:start w:w="110" w:type="dxa"/>
              <w:bottom w:w="110" w:type="dxa"/>
              <w:end w:w="110" w:type="dxa"/>
            </w:tcMar>
          </w:tcPr>
          <w:p>
            <w:r>
              <w:rPr>
                <w:rFonts w:ascii="Arial" w:hAnsi="Arial"/>
                <w:b w:val="0"/>
                <w:i w:val="0"/>
                <w:color w:val="2C2927"/>
                <w:sz w:val="19"/>
              </w:rPr>
              <w:t>Anda</w:t>
            </w:r>
          </w:p>
        </w:tc>
      </w:tr>
      <w:tr>
        <w:tc>
          <w:tcPr>
            <w:tcW w:type="dxa" w:w="5083"/>
            <w:shd w:fill="F7F3F0"/>
            <w:tcMar>
              <w:top w:w="110" w:type="dxa"/>
              <w:start w:w="110" w:type="dxa"/>
              <w:bottom w:w="110" w:type="dxa"/>
              <w:end w:w="110" w:type="dxa"/>
            </w:tcMar>
          </w:tcPr>
          <w:p>
            <w:r>
              <w:rPr>
                <w:rFonts w:ascii="Arial" w:hAnsi="Arial"/>
                <w:b/>
                <w:i w:val="0"/>
                <w:color w:val="4B352D"/>
                <w:sz w:val="19"/>
              </w:rPr>
              <w:t>Student ID</w:t>
            </w:r>
          </w:p>
        </w:tc>
        <w:tc>
          <w:tcPr>
            <w:tcW w:type="dxa" w:w="5083"/>
            <w:tcMar>
              <w:top w:w="110" w:type="dxa"/>
              <w:start w:w="110" w:type="dxa"/>
              <w:bottom w:w="110" w:type="dxa"/>
              <w:end w:w="110" w:type="dxa"/>
            </w:tcMar>
          </w:tcPr>
          <w:p>
            <w:r>
              <w:rPr>
                <w:rFonts w:ascii="Arial" w:hAnsi="Arial"/>
                <w:b w:val="0"/>
                <w:i w:val="0"/>
                <w:color w:val="2C2927"/>
                <w:sz w:val="19"/>
              </w:rPr>
              <w:t>[ENTER STUDENT ID]</w:t>
            </w:r>
          </w:p>
        </w:tc>
      </w:tr>
      <w:tr>
        <w:tc>
          <w:tcPr>
            <w:tcW w:type="dxa" w:w="5083"/>
            <w:shd w:fill="F7F3F0"/>
            <w:tcMar>
              <w:top w:w="110" w:type="dxa"/>
              <w:start w:w="110" w:type="dxa"/>
              <w:bottom w:w="110" w:type="dxa"/>
              <w:end w:w="110" w:type="dxa"/>
            </w:tcMar>
          </w:tcPr>
          <w:p>
            <w:r>
              <w:rPr>
                <w:rFonts w:ascii="Arial" w:hAnsi="Arial"/>
                <w:b/>
                <w:i w:val="0"/>
                <w:color w:val="4B352D"/>
                <w:sz w:val="19"/>
              </w:rPr>
              <w:t>Business context</w:t>
            </w:r>
          </w:p>
        </w:tc>
        <w:tc>
          <w:tcPr>
            <w:tcW w:type="dxa" w:w="5083"/>
            <w:tcMar>
              <w:top w:w="110" w:type="dxa"/>
              <w:start w:w="110" w:type="dxa"/>
              <w:bottom w:w="110" w:type="dxa"/>
              <w:end w:w="110" w:type="dxa"/>
            </w:tcMar>
          </w:tcPr>
          <w:p>
            <w:r>
              <w:rPr>
                <w:rFonts w:ascii="Arial" w:hAnsi="Arial"/>
                <w:b w:val="0"/>
                <w:i w:val="0"/>
                <w:color w:val="2C2927"/>
                <w:sz w:val="19"/>
              </w:rPr>
              <w:t>Therapeace Massage</w:t>
            </w:r>
          </w:p>
        </w:tc>
      </w:tr>
      <w:tr>
        <w:tc>
          <w:tcPr>
            <w:tcW w:type="dxa" w:w="5083"/>
            <w:shd w:fill="F7F3F0"/>
            <w:tcMar>
              <w:top w:w="110" w:type="dxa"/>
              <w:start w:w="110" w:type="dxa"/>
              <w:bottom w:w="110" w:type="dxa"/>
              <w:end w:w="110" w:type="dxa"/>
            </w:tcMar>
          </w:tcPr>
          <w:p>
            <w:r>
              <w:rPr>
                <w:rFonts w:ascii="Arial" w:hAnsi="Arial"/>
                <w:b/>
                <w:i w:val="0"/>
                <w:color w:val="4B352D"/>
                <w:sz w:val="19"/>
              </w:rPr>
              <w:t>Submission date</w:t>
            </w:r>
          </w:p>
        </w:tc>
        <w:tc>
          <w:tcPr>
            <w:tcW w:type="dxa" w:w="5083"/>
            <w:tcMar>
              <w:top w:w="110" w:type="dxa"/>
              <w:start w:w="110" w:type="dxa"/>
              <w:bottom w:w="110" w:type="dxa"/>
              <w:end w:w="110" w:type="dxa"/>
            </w:tcMar>
          </w:tcPr>
          <w:p>
            <w:r>
              <w:rPr>
                <w:rFonts w:ascii="Arial" w:hAnsi="Arial"/>
                <w:b w:val="0"/>
                <w:i w:val="0"/>
                <w:color w:val="2C2927"/>
                <w:sz w:val="19"/>
              </w:rPr>
              <w:t>[ENTER SUBMISSION DATE]</w:t>
            </w:r>
          </w:p>
        </w:tc>
      </w:tr>
    </w:tbl>
    <w:p>
      <w:pPr>
        <w:spacing w:after="120"/>
      </w:pPr>
    </w:p>
    <w:tbl>
      <w:tblPr>
        <w:tblStyle w:val="TableGrid"/>
        <w:tblW w:type="auto" w:w="0"/>
        <w:jc w:val="center"/>
        <w:tblLook w:firstColumn="1" w:firstRow="1" w:lastColumn="0" w:lastRow="0" w:noHBand="0" w:noVBand="1" w:val="04A0"/>
      </w:tblPr>
      <w:tblGrid>
        <w:gridCol w:w="10166"/>
      </w:tblGrid>
      <w:tr>
        <w:tc>
          <w:tcPr>
            <w:tcW w:type="dxa" w:w="10166"/>
            <w:shd w:fill="FFF4CC"/>
            <w:tcMar>
              <w:top w:w="140" w:type="dxa"/>
              <w:start w:w="140" w:type="dxa"/>
              <w:bottom w:w="140" w:type="dxa"/>
              <w:end w:w="140" w:type="dxa"/>
            </w:tcMar>
          </w:tcPr>
          <w:p>
            <w:r>
              <w:rPr>
                <w:rFonts w:ascii="Arial" w:hAnsi="Arial"/>
                <w:b/>
                <w:i w:val="0"/>
                <w:color w:val="4B352D"/>
                <w:sz w:val="19"/>
              </w:rPr>
              <w:t xml:space="preserve">Important submission note: </w:t>
            </w:r>
            <w:r>
              <w:rPr>
                <w:rFonts w:ascii="Arial" w:hAnsi="Arial"/>
                <w:b w:val="0"/>
                <w:i w:val="0"/>
                <w:color w:val="4B352D"/>
                <w:sz w:val="18"/>
              </w:rPr>
              <w:t>This is a structured draft and working prototype based on the supplied WKL200 example. Replace all bracketed placeholders and add genuine stakeholder/client dates, feedback and signatures where required. Do not submit invented evidence.</w:t>
            </w:r>
          </w:p>
        </w:tc>
      </w:tr>
    </w:tbl>
    <w:p>
      <w:pPr>
        <w:spacing w:after="40"/>
      </w:pPr>
    </w:p>
    <w:p>
      <w:r>
        <w:br w:type="page"/>
      </w:r>
    </w:p>
    <w:p>
      <w:pPr>
        <w:pStyle w:val="Heading1"/>
        <w:spacing w:before="240" w:after="100"/>
      </w:pPr>
      <w:r>
        <w:rPr>
          <w:rFonts w:ascii="Arial" w:hAnsi="Arial"/>
          <w:b/>
          <w:i w:val="0"/>
          <w:color w:val="4B352D"/>
          <w:sz w:val="32"/>
        </w:rPr>
        <w:t>Declaration of AI Use</w:t>
      </w:r>
    </w:p>
    <w:p>
      <w:pPr>
        <w:spacing w:after="200" w:line="276" w:lineRule="auto"/>
      </w:pPr>
      <w:r>
        <w:rPr>
          <w:rFonts w:ascii="Arial" w:hAnsi="Arial"/>
          <w:b w:val="0"/>
          <w:i w:val="0"/>
          <w:color w:val="2C2927"/>
          <w:sz w:val="21"/>
        </w:rPr>
        <w:t>The supplied example contains an AI-use declaration. Because AI assistance has been used to help prepare this draft, the declaration below is intentionally transparent. Check the current assessment rules before submission and amend only so that it accurately describes the work you actually submit.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792"/>
            <w:shd w:fill="6E4F43"/>
            <w:vAlign w:val="center"/>
            <w:tcMar>
              <w:top w:w="90" w:type="dxa"/>
              <w:start w:w="90" w:type="dxa"/>
              <w:bottom w:w="90" w:type="dxa"/>
              <w:end w:w="90" w:type="dxa"/>
            </w:tcMar>
          </w:tcPr>
          <w:p>
            <w:pPr>
              <w:spacing w:after="0"/>
              <w:jc w:val="left"/>
            </w:pPr>
            <w:r>
              <w:rPr>
                <w:rFonts w:ascii="Arial" w:hAnsi="Arial"/>
                <w:b/>
                <w:i w:val="0"/>
                <w:color w:val="FFFFFF"/>
                <w:sz w:val="18"/>
              </w:rPr>
              <w:t>Select</w:t>
            </w:r>
          </w:p>
        </w:tc>
        <w:tc>
          <w:tcPr>
            <w:tcW w:type="dxa" w:w="8352"/>
            <w:shd w:fill="6E4F43"/>
            <w:vAlign w:val="center"/>
            <w:tcMar>
              <w:top w:w="90" w:type="dxa"/>
              <w:start w:w="90" w:type="dxa"/>
              <w:bottom w:w="90" w:type="dxa"/>
              <w:end w:w="90" w:type="dxa"/>
            </w:tcMar>
          </w:tcPr>
          <w:p>
            <w:pPr>
              <w:spacing w:after="0"/>
              <w:jc w:val="left"/>
            </w:pPr>
            <w:r>
              <w:rPr>
                <w:rFonts w:ascii="Arial" w:hAnsi="Arial"/>
                <w:b/>
                <w:i w:val="0"/>
                <w:color w:val="FFFFFF"/>
                <w:sz w:val="18"/>
              </w:rPr>
              <w:t>Statement</w:t>
            </w:r>
          </w:p>
        </w:tc>
      </w:tr>
      <w:tr>
        <w:trPr>
          <w:cantSplit w:val="true"/>
        </w:trPr>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8"/>
              </w:rPr>
              <w:t>[ ]</w:t>
            </w:r>
          </w:p>
        </w:tc>
        <w:tc>
          <w:tcPr>
            <w:tcW w:type="dxa" w:w="8352"/>
            <w:tcMar>
              <w:top w:w="90" w:type="dxa"/>
              <w:start w:w="90" w:type="dxa"/>
              <w:bottom w:w="90" w:type="dxa"/>
              <w:end w:w="90" w:type="dxa"/>
            </w:tcMar>
            <w:vAlign w:val="center"/>
          </w:tcPr>
          <w:p>
            <w:pPr>
              <w:spacing w:after="0" w:line="240" w:lineRule="auto"/>
            </w:pPr>
            <w:r>
              <w:rPr>
                <w:rFonts w:ascii="Arial" w:hAnsi="Arial"/>
                <w:b w:val="0"/>
                <w:i w:val="0"/>
                <w:color w:val="2C2927"/>
                <w:sz w:val="18"/>
              </w:rPr>
              <w:t>I can confirm that I have not used any AI tools within this piece of work.</w:t>
            </w:r>
          </w:p>
        </w:tc>
      </w:tr>
      <w:tr>
        <w:trPr>
          <w:cantSplit w:val="true"/>
        </w:trPr>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8"/>
              </w:rPr>
              <w:t>[X]</w:t>
            </w:r>
          </w:p>
        </w:tc>
        <w:tc>
          <w:tcPr>
            <w:tcW w:type="dxa" w:w="8352"/>
            <w:tcMar>
              <w:top w:w="90" w:type="dxa"/>
              <w:start w:w="90" w:type="dxa"/>
              <w:bottom w:w="90" w:type="dxa"/>
              <w:end w:w="90" w:type="dxa"/>
            </w:tcMar>
            <w:vAlign w:val="center"/>
          </w:tcPr>
          <w:p>
            <w:pPr>
              <w:spacing w:after="0" w:line="240" w:lineRule="auto"/>
            </w:pPr>
            <w:r>
              <w:rPr>
                <w:rFonts w:ascii="Arial" w:hAnsi="Arial"/>
                <w:b w:val="0"/>
                <w:i w:val="0"/>
                <w:color w:val="2C2927"/>
                <w:sz w:val="18"/>
              </w:rPr>
              <w:t>I have used AI tools to help me with developing ideas.</w:t>
            </w:r>
          </w:p>
        </w:tc>
      </w:tr>
      <w:tr>
        <w:trPr>
          <w:cantSplit w:val="true"/>
        </w:trPr>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8"/>
              </w:rPr>
              <w:t>[X]</w:t>
            </w:r>
          </w:p>
        </w:tc>
        <w:tc>
          <w:tcPr>
            <w:tcW w:type="dxa" w:w="8352"/>
            <w:tcMar>
              <w:top w:w="90" w:type="dxa"/>
              <w:start w:w="90" w:type="dxa"/>
              <w:bottom w:w="90" w:type="dxa"/>
              <w:end w:w="90" w:type="dxa"/>
            </w:tcMar>
            <w:vAlign w:val="center"/>
          </w:tcPr>
          <w:p>
            <w:pPr>
              <w:spacing w:after="0" w:line="240" w:lineRule="auto"/>
            </w:pPr>
            <w:r>
              <w:rPr>
                <w:rFonts w:ascii="Arial" w:hAnsi="Arial"/>
                <w:b w:val="0"/>
                <w:i w:val="0"/>
                <w:color w:val="2C2927"/>
                <w:sz w:val="18"/>
              </w:rPr>
              <w:t>I have used AI tools to help formulate a plan or structure for my assessment.</w:t>
            </w:r>
          </w:p>
        </w:tc>
      </w:tr>
      <w:tr>
        <w:trPr>
          <w:cantSplit w:val="true"/>
        </w:trPr>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8"/>
              </w:rPr>
              <w:t>[X]</w:t>
            </w:r>
          </w:p>
        </w:tc>
        <w:tc>
          <w:tcPr>
            <w:tcW w:type="dxa" w:w="8352"/>
            <w:tcMar>
              <w:top w:w="90" w:type="dxa"/>
              <w:start w:w="90" w:type="dxa"/>
              <w:bottom w:w="90" w:type="dxa"/>
              <w:end w:w="90" w:type="dxa"/>
            </w:tcMar>
            <w:vAlign w:val="center"/>
          </w:tcPr>
          <w:p>
            <w:pPr>
              <w:spacing w:after="0" w:line="240" w:lineRule="auto"/>
            </w:pPr>
            <w:r>
              <w:rPr>
                <w:rFonts w:ascii="Arial" w:hAnsi="Arial"/>
                <w:b w:val="0"/>
                <w:i w:val="0"/>
                <w:color w:val="2C2927"/>
                <w:sz w:val="18"/>
              </w:rPr>
              <w:t>I have used AI tools to assist with research/gathering information.</w:t>
            </w:r>
          </w:p>
        </w:tc>
      </w:tr>
      <w:tr>
        <w:trPr>
          <w:cantSplit w:val="true"/>
        </w:trPr>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8"/>
              </w:rPr>
              <w:t>[X]</w:t>
            </w:r>
          </w:p>
        </w:tc>
        <w:tc>
          <w:tcPr>
            <w:tcW w:type="dxa" w:w="8352"/>
            <w:tcMar>
              <w:top w:w="90" w:type="dxa"/>
              <w:start w:w="90" w:type="dxa"/>
              <w:bottom w:w="90" w:type="dxa"/>
              <w:end w:w="90" w:type="dxa"/>
            </w:tcMar>
            <w:vAlign w:val="center"/>
          </w:tcPr>
          <w:p>
            <w:pPr>
              <w:spacing w:after="0" w:line="240" w:lineRule="auto"/>
            </w:pPr>
            <w:r>
              <w:rPr>
                <w:rFonts w:ascii="Arial" w:hAnsi="Arial"/>
                <w:b w:val="0"/>
                <w:i w:val="0"/>
                <w:color w:val="2C2927"/>
                <w:sz w:val="18"/>
              </w:rPr>
              <w:t>I have used AI tools to help understand key theories and concepts.</w:t>
            </w:r>
          </w:p>
        </w:tc>
      </w:tr>
      <w:tr>
        <w:trPr>
          <w:cantSplit w:val="true"/>
        </w:trPr>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8"/>
              </w:rPr>
              <w:t>[ ]</w:t>
            </w:r>
          </w:p>
        </w:tc>
        <w:tc>
          <w:tcPr>
            <w:tcW w:type="dxa" w:w="8352"/>
            <w:tcMar>
              <w:top w:w="90" w:type="dxa"/>
              <w:start w:w="90" w:type="dxa"/>
              <w:bottom w:w="90" w:type="dxa"/>
              <w:end w:w="90" w:type="dxa"/>
            </w:tcMar>
            <w:vAlign w:val="center"/>
          </w:tcPr>
          <w:p>
            <w:pPr>
              <w:spacing w:after="0" w:line="240" w:lineRule="auto"/>
            </w:pPr>
            <w:r>
              <w:rPr>
                <w:rFonts w:ascii="Arial" w:hAnsi="Arial"/>
                <w:b w:val="0"/>
                <w:i w:val="0"/>
                <w:color w:val="2C2927"/>
                <w:sz w:val="18"/>
              </w:rPr>
              <w:t>I have used AI tools to identify themes as part of data analysis.</w:t>
            </w:r>
          </w:p>
        </w:tc>
      </w:tr>
      <w:tr>
        <w:trPr>
          <w:cantSplit w:val="true"/>
        </w:trPr>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8"/>
              </w:rPr>
              <w:t>[X]</w:t>
            </w:r>
          </w:p>
        </w:tc>
        <w:tc>
          <w:tcPr>
            <w:tcW w:type="dxa" w:w="8352"/>
            <w:tcMar>
              <w:top w:w="90" w:type="dxa"/>
              <w:start w:w="90" w:type="dxa"/>
              <w:bottom w:w="90" w:type="dxa"/>
              <w:end w:w="90" w:type="dxa"/>
            </w:tcMar>
            <w:vAlign w:val="center"/>
          </w:tcPr>
          <w:p>
            <w:pPr>
              <w:spacing w:after="0" w:line="240" w:lineRule="auto"/>
            </w:pPr>
            <w:r>
              <w:rPr>
                <w:rFonts w:ascii="Arial" w:hAnsi="Arial"/>
                <w:b w:val="0"/>
                <w:i w:val="0"/>
                <w:color w:val="2C2927"/>
                <w:sz w:val="18"/>
              </w:rPr>
              <w:t>I have used AI tools to give feedback on a draft piece of work.</w:t>
            </w:r>
          </w:p>
        </w:tc>
      </w:tr>
      <w:tr>
        <w:trPr>
          <w:cantSplit w:val="true"/>
        </w:trPr>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8"/>
              </w:rPr>
              <w:t>[X]</w:t>
            </w:r>
          </w:p>
        </w:tc>
        <w:tc>
          <w:tcPr>
            <w:tcW w:type="dxa" w:w="8352"/>
            <w:tcMar>
              <w:top w:w="90" w:type="dxa"/>
              <w:start w:w="90" w:type="dxa"/>
              <w:bottom w:w="90" w:type="dxa"/>
              <w:end w:w="90" w:type="dxa"/>
            </w:tcMar>
            <w:vAlign w:val="center"/>
          </w:tcPr>
          <w:p>
            <w:pPr>
              <w:spacing w:after="0" w:line="240" w:lineRule="auto"/>
            </w:pPr>
            <w:r>
              <w:rPr>
                <w:rFonts w:ascii="Arial" w:hAnsi="Arial"/>
                <w:b w:val="0"/>
                <w:i w:val="0"/>
                <w:color w:val="2C2927"/>
                <w:sz w:val="18"/>
              </w:rPr>
              <w:t>I have used AI tools to proofread spelling and grammar.</w:t>
            </w:r>
          </w:p>
        </w:tc>
      </w:tr>
      <w:tr>
        <w:trPr>
          <w:cantSplit w:val="true"/>
        </w:trPr>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8"/>
              </w:rPr>
              <w:t>[X]</w:t>
            </w:r>
          </w:p>
        </w:tc>
        <w:tc>
          <w:tcPr>
            <w:tcW w:type="dxa" w:w="8352"/>
            <w:tcMar>
              <w:top w:w="90" w:type="dxa"/>
              <w:start w:w="90" w:type="dxa"/>
              <w:bottom w:w="90" w:type="dxa"/>
              <w:end w:w="90" w:type="dxa"/>
            </w:tcMar>
            <w:vAlign w:val="center"/>
          </w:tcPr>
          <w:p>
            <w:pPr>
              <w:spacing w:after="0" w:line="240" w:lineRule="auto"/>
            </w:pPr>
            <w:r>
              <w:rPr>
                <w:rFonts w:ascii="Arial" w:hAnsi="Arial"/>
                <w:b w:val="0"/>
                <w:i w:val="0"/>
                <w:color w:val="2C2927"/>
                <w:sz w:val="18"/>
              </w:rPr>
              <w:t>I have used AI tools to generate tables, figures or diagrams.</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F7E5E5"/>
            <w:tcMar>
              <w:top w:w="140" w:type="dxa"/>
              <w:start w:w="140" w:type="dxa"/>
              <w:bottom w:w="140" w:type="dxa"/>
              <w:end w:w="140" w:type="dxa"/>
            </w:tcMar>
          </w:tcPr>
          <w:p>
            <w:r>
              <w:rPr>
                <w:rFonts w:ascii="Arial" w:hAnsi="Arial"/>
                <w:b/>
                <w:i w:val="0"/>
                <w:color w:val="4B352D"/>
                <w:sz w:val="19"/>
              </w:rPr>
              <w:t xml:space="preserve">Academic integrity: </w:t>
            </w:r>
            <w:r>
              <w:rPr>
                <w:rFonts w:ascii="Arial" w:hAnsi="Arial"/>
                <w:b w:val="0"/>
                <w:i w:val="0"/>
                <w:color w:val="4B352D"/>
                <w:sz w:val="18"/>
              </w:rPr>
              <w:t>The final submission should be reviewed in your own words and must comply with your institution’s AI and authenticity rules. Client review evidence and signatures must be genuine.</w:t>
            </w:r>
          </w:p>
        </w:tc>
      </w:tr>
    </w:tbl>
    <w:p>
      <w:pPr>
        <w:spacing w:after="40"/>
      </w:pPr>
    </w:p>
    <w:p>
      <w:r>
        <w:br w:type="page"/>
      </w:r>
    </w:p>
    <w:p>
      <w:pPr>
        <w:spacing w:after="100"/>
        <w:jc w:val="center"/>
      </w:pPr>
      <w:r>
        <w:rPr>
          <w:rFonts w:ascii="Arial" w:hAnsi="Arial"/>
          <w:b/>
          <w:i w:val="0"/>
          <w:color w:val="4B352D"/>
          <w:sz w:val="54"/>
        </w:rPr>
        <w:t>Therapeace Control</w:t>
      </w:r>
    </w:p>
    <w:p>
      <w:pPr>
        <w:spacing w:after="500"/>
        <w:jc w:val="center"/>
      </w:pPr>
      <w:r>
        <w:rPr>
          <w:rFonts w:ascii="Arial" w:hAnsi="Arial"/>
          <w:b w:val="0"/>
          <w:i w:val="0"/>
          <w:color w:val="6F6864"/>
          <w:sz w:val="26"/>
        </w:rPr>
        <w:t>Digital Client and Appointment Management Prototype for a Massage Therapy Business</w:t>
      </w:r>
    </w:p>
    <w:p>
      <w:pPr>
        <w:pStyle w:val="Heading1"/>
        <w:spacing w:before="240" w:after="100"/>
      </w:pPr>
      <w:r>
        <w:rPr>
          <w:rFonts w:ascii="Arial" w:hAnsi="Arial"/>
          <w:b/>
          <w:i w:val="0"/>
          <w:color w:val="4B352D"/>
          <w:sz w:val="32"/>
        </w:rPr>
        <w:t>Project Overview</w:t>
      </w:r>
    </w:p>
    <w:p>
      <w:pPr>
        <w:spacing w:after="120" w:line="276" w:lineRule="auto"/>
      </w:pPr>
      <w:r>
        <w:rPr>
          <w:rFonts w:ascii="Arial" w:hAnsi="Arial"/>
          <w:b w:val="0"/>
          <w:i w:val="0"/>
          <w:color w:val="2C2927"/>
          <w:sz w:val="21"/>
        </w:rPr>
        <w:t>This report documents the planning, design, execution and evaluation of Therapeace Control, a browser-based prototype developed for a massage therapy business context. It follows the structure of the supplied WKL200 example while changing the workplace issue, data model, interface, testing evidence and reflection so that the work is original to the massage sector.</w:t>
      </w:r>
    </w:p>
    <w:tbl>
      <w:tblPr>
        <w:tblStyle w:val="TableGrid"/>
        <w:tblW w:type="auto" w:w="0"/>
        <w:jc w:val="center"/>
        <w:tblLook w:firstColumn="1" w:firstRow="1" w:lastColumn="0" w:lastRow="0" w:noHBand="0" w:noVBand="1" w:val="04A0"/>
      </w:tblPr>
      <w:tblGrid>
        <w:gridCol w:w="10166"/>
      </w:tblGrid>
      <w:tr>
        <w:tc>
          <w:tcPr>
            <w:tcW w:type="dxa" w:w="10166"/>
            <w:shd w:fill="FFF8F0"/>
            <w:tcMar>
              <w:top w:w="140" w:type="dxa"/>
              <w:start w:w="140" w:type="dxa"/>
              <w:bottom w:w="140" w:type="dxa"/>
              <w:end w:w="140" w:type="dxa"/>
            </w:tcMar>
          </w:tcPr>
          <w:p>
            <w:r>
              <w:rPr>
                <w:rFonts w:ascii="Arial" w:hAnsi="Arial"/>
                <w:b/>
                <w:i w:val="0"/>
                <w:color w:val="4B352D"/>
                <w:sz w:val="19"/>
              </w:rPr>
              <w:t xml:space="preserve">Product status: </w:t>
            </w:r>
            <w:r>
              <w:rPr>
                <w:rFonts w:ascii="Arial" w:hAnsi="Arial"/>
                <w:b w:val="0"/>
                <w:i w:val="0"/>
                <w:color w:val="4B352D"/>
                <w:sz w:val="18"/>
              </w:rPr>
              <w:t>The accompanying product is functional and was tested with fictional data. It is an academic prototype and must not be used to store real health or consultation information.</w:t>
            </w:r>
          </w:p>
        </w:tc>
      </w:tr>
    </w:tbl>
    <w:p>
      <w:pPr>
        <w:spacing w:after="40"/>
      </w:pPr>
    </w:p>
    <w:p>
      <w:pPr>
        <w:pStyle w:val="Heading2"/>
        <w:spacing w:before="160" w:after="100"/>
      </w:pPr>
      <w:r>
        <w:rPr>
          <w:rFonts w:ascii="Arial" w:hAnsi="Arial"/>
          <w:b/>
          <w:i w:val="0"/>
          <w:color w:val="4B352D"/>
          <w:sz w:val="25"/>
        </w:rPr>
        <w:t>Contents</w:t>
      </w:r>
    </w:p>
    <w:p>
      <w:pPr>
        <w:pStyle w:val="ListNumber"/>
        <w:spacing w:after="60"/>
      </w:pPr>
      <w:r>
        <w:rPr>
          <w:rFonts w:ascii="Arial" w:hAnsi="Arial"/>
          <w:b w:val="0"/>
          <w:i w:val="0"/>
          <w:color w:val="2C2927"/>
          <w:sz w:val="21"/>
        </w:rPr>
        <w:t>Section 1: Planning &amp; Design</w:t>
      </w:r>
    </w:p>
    <w:p>
      <w:pPr>
        <w:pStyle w:val="ListNumber"/>
        <w:spacing w:after="60"/>
      </w:pPr>
      <w:r>
        <w:rPr>
          <w:rFonts w:ascii="Arial" w:hAnsi="Arial"/>
          <w:b w:val="0"/>
          <w:i w:val="0"/>
          <w:color w:val="2C2927"/>
          <w:sz w:val="21"/>
        </w:rPr>
        <w:t>Project Proposal</w:t>
      </w:r>
    </w:p>
    <w:p>
      <w:pPr>
        <w:pStyle w:val="ListNumber"/>
        <w:spacing w:after="60"/>
      </w:pPr>
      <w:r>
        <w:rPr>
          <w:rFonts w:ascii="Arial" w:hAnsi="Arial"/>
          <w:b w:val="0"/>
          <w:i w:val="0"/>
          <w:color w:val="2C2927"/>
          <w:sz w:val="21"/>
        </w:rPr>
        <w:t>Project Requirements</w:t>
      </w:r>
    </w:p>
    <w:p>
      <w:pPr>
        <w:pStyle w:val="ListNumber"/>
        <w:spacing w:after="60"/>
      </w:pPr>
      <w:r>
        <w:rPr>
          <w:rFonts w:ascii="Arial" w:hAnsi="Arial"/>
          <w:b w:val="0"/>
          <w:i w:val="0"/>
          <w:color w:val="2C2927"/>
          <w:sz w:val="21"/>
        </w:rPr>
        <w:t>Resources, Deliverables &amp; Budget</w:t>
      </w:r>
    </w:p>
    <w:p>
      <w:pPr>
        <w:pStyle w:val="ListNumber"/>
        <w:spacing w:after="60"/>
      </w:pPr>
      <w:r>
        <w:rPr>
          <w:rFonts w:ascii="Arial" w:hAnsi="Arial"/>
          <w:b w:val="0"/>
          <w:i w:val="0"/>
          <w:color w:val="2C2927"/>
          <w:sz w:val="21"/>
        </w:rPr>
        <w:t>Feasibility Study</w:t>
      </w:r>
    </w:p>
    <w:p>
      <w:pPr>
        <w:pStyle w:val="ListNumber"/>
        <w:spacing w:after="60"/>
      </w:pPr>
      <w:r>
        <w:rPr>
          <w:rFonts w:ascii="Arial" w:hAnsi="Arial"/>
          <w:b w:val="0"/>
          <w:i w:val="0"/>
          <w:color w:val="2C2927"/>
          <w:sz w:val="21"/>
        </w:rPr>
        <w:t>Methodology: Agile &amp; UCD</w:t>
      </w:r>
    </w:p>
    <w:p>
      <w:pPr>
        <w:pStyle w:val="ListNumber"/>
        <w:spacing w:after="60"/>
      </w:pPr>
      <w:r>
        <w:rPr>
          <w:rFonts w:ascii="Arial" w:hAnsi="Arial"/>
          <w:b w:val="0"/>
          <w:i w:val="0"/>
          <w:color w:val="2C2927"/>
          <w:sz w:val="21"/>
        </w:rPr>
        <w:t>Existing Solutions Evaluation</w:t>
      </w:r>
    </w:p>
    <w:p>
      <w:pPr>
        <w:pStyle w:val="ListNumber"/>
        <w:spacing w:after="60"/>
      </w:pPr>
      <w:r>
        <w:rPr>
          <w:rFonts w:ascii="Arial" w:hAnsi="Arial"/>
          <w:b w:val="0"/>
          <w:i w:val="0"/>
          <w:color w:val="2C2927"/>
          <w:sz w:val="21"/>
        </w:rPr>
        <w:t>Sprint Documentation</w:t>
      </w:r>
    </w:p>
    <w:p>
      <w:pPr>
        <w:pStyle w:val="ListNumber"/>
        <w:spacing w:after="60"/>
      </w:pPr>
      <w:r>
        <w:rPr>
          <w:rFonts w:ascii="Arial" w:hAnsi="Arial"/>
          <w:b w:val="0"/>
          <w:i w:val="0"/>
          <w:color w:val="2C2927"/>
          <w:sz w:val="21"/>
        </w:rPr>
        <w:t>Design Documentation</w:t>
      </w:r>
    </w:p>
    <w:p>
      <w:pPr>
        <w:pStyle w:val="ListNumber"/>
        <w:spacing w:after="60"/>
      </w:pPr>
      <w:r>
        <w:rPr>
          <w:rFonts w:ascii="Arial" w:hAnsi="Arial"/>
          <w:b w:val="0"/>
          <w:i w:val="0"/>
          <w:color w:val="2C2927"/>
          <w:sz w:val="21"/>
        </w:rPr>
        <w:t>Section 2: Execution</w:t>
      </w:r>
    </w:p>
    <w:p>
      <w:pPr>
        <w:pStyle w:val="ListNumber"/>
        <w:spacing w:after="60"/>
      </w:pPr>
      <w:r>
        <w:rPr>
          <w:rFonts w:ascii="Arial" w:hAnsi="Arial"/>
          <w:b w:val="0"/>
          <w:i w:val="0"/>
          <w:color w:val="2C2927"/>
          <w:sz w:val="21"/>
        </w:rPr>
        <w:t>Project Management &amp; Risk</w:t>
      </w:r>
    </w:p>
    <w:p>
      <w:pPr>
        <w:pStyle w:val="ListNumber"/>
        <w:spacing w:after="60"/>
      </w:pPr>
      <w:r>
        <w:rPr>
          <w:rFonts w:ascii="Arial" w:hAnsi="Arial"/>
          <w:b w:val="0"/>
          <w:i w:val="0"/>
          <w:color w:val="2C2927"/>
          <w:sz w:val="21"/>
        </w:rPr>
        <w:t>System Screenshots</w:t>
      </w:r>
    </w:p>
    <w:p>
      <w:pPr>
        <w:pStyle w:val="ListNumber"/>
        <w:spacing w:after="60"/>
      </w:pPr>
      <w:r>
        <w:rPr>
          <w:rFonts w:ascii="Arial" w:hAnsi="Arial"/>
          <w:b w:val="0"/>
          <w:i w:val="0"/>
          <w:color w:val="2C2927"/>
          <w:sz w:val="21"/>
        </w:rPr>
        <w:t>Testing</w:t>
      </w:r>
    </w:p>
    <w:p>
      <w:pPr>
        <w:pStyle w:val="ListNumber"/>
        <w:spacing w:after="60"/>
      </w:pPr>
      <w:r>
        <w:rPr>
          <w:rFonts w:ascii="Arial" w:hAnsi="Arial"/>
          <w:b w:val="0"/>
          <w:i w:val="0"/>
          <w:color w:val="2C2927"/>
          <w:sz w:val="21"/>
        </w:rPr>
        <w:t>Stakeholder Review Record</w:t>
      </w:r>
    </w:p>
    <w:p>
      <w:pPr>
        <w:pStyle w:val="ListNumber"/>
        <w:spacing w:after="60"/>
      </w:pPr>
      <w:r>
        <w:rPr>
          <w:rFonts w:ascii="Arial" w:hAnsi="Arial"/>
          <w:b w:val="0"/>
          <w:i w:val="0"/>
          <w:color w:val="2C2927"/>
          <w:sz w:val="21"/>
        </w:rPr>
        <w:t>Critical Self-Reflection</w:t>
      </w:r>
    </w:p>
    <w:p>
      <w:pPr>
        <w:pStyle w:val="ListNumber"/>
        <w:spacing w:after="60"/>
      </w:pPr>
      <w:r>
        <w:rPr>
          <w:rFonts w:ascii="Arial" w:hAnsi="Arial"/>
          <w:b w:val="0"/>
          <w:i w:val="0"/>
          <w:color w:val="2C2927"/>
          <w:sz w:val="21"/>
        </w:rPr>
        <w:t>Conclusion</w:t>
      </w:r>
    </w:p>
    <w:p>
      <w:pPr>
        <w:pStyle w:val="ListNumber"/>
        <w:spacing w:after="60"/>
      </w:pPr>
      <w:r>
        <w:rPr>
          <w:rFonts w:ascii="Arial" w:hAnsi="Arial"/>
          <w:b w:val="0"/>
          <w:i w:val="0"/>
          <w:color w:val="2C2927"/>
          <w:sz w:val="21"/>
        </w:rPr>
        <w:t>Appendices</w:t>
      </w:r>
    </w:p>
    <w:p>
      <w:pPr>
        <w:pStyle w:val="ListNumber"/>
        <w:spacing w:after="60"/>
      </w:pPr>
      <w:r>
        <w:rPr>
          <w:rFonts w:ascii="Arial" w:hAnsi="Arial"/>
          <w:b w:val="0"/>
          <w:i w:val="0"/>
          <w:color w:val="2C2927"/>
          <w:sz w:val="21"/>
        </w:rPr>
        <w:t>References</w:t>
      </w:r>
    </w:p>
    <w:p>
      <w:r>
        <w:br w:type="page"/>
      </w:r>
    </w:p>
    <w:p>
      <w:pPr>
        <w:pStyle w:val="Heading1"/>
        <w:spacing w:before="240" w:after="100"/>
      </w:pPr>
      <w:r>
        <w:rPr>
          <w:rFonts w:ascii="Arial" w:hAnsi="Arial"/>
          <w:b/>
          <w:i w:val="0"/>
          <w:color w:val="4B352D"/>
          <w:sz w:val="32"/>
        </w:rPr>
        <w:t>Section 1: Planning &amp; Design</w:t>
      </w:r>
    </w:p>
    <w:p>
      <w:pPr>
        <w:pStyle w:val="Heading2"/>
        <w:spacing w:before="160" w:after="100"/>
      </w:pPr>
      <w:r>
        <w:rPr>
          <w:rFonts w:ascii="Arial" w:hAnsi="Arial"/>
          <w:b/>
          <w:i w:val="0"/>
          <w:color w:val="4B352D"/>
          <w:sz w:val="25"/>
        </w:rPr>
        <w:t>Project Proposal</w:t>
      </w:r>
    </w:p>
    <w:p>
      <w:pPr>
        <w:spacing w:after="140" w:line="276" w:lineRule="auto"/>
      </w:pPr>
      <w:r>
        <w:rPr>
          <w:rFonts w:ascii="Arial" w:hAnsi="Arial"/>
          <w:b w:val="0"/>
          <w:i w:val="0"/>
          <w:color w:val="2C2927"/>
          <w:sz w:val="21"/>
        </w:rPr>
        <w:t>Therapeace Control is a web-based prototype created to improve the administration of a small independent massage therapy business. The work-based issue identified for the project is the fragmentation of everyday information across messages, paper notes, calendar entries and separate payment records. When booking information and client details are held in different places, the therapist has to repeat searches, manually check availability and remember whether a client has paid or whether consultation information has been completed. This increases administration time and creates a greater possibility of missed information or inconsistent records.</w:t>
      </w:r>
    </w:p>
    <w:p>
      <w:pPr>
        <w:spacing w:after="140" w:line="276" w:lineRule="auto"/>
      </w:pPr>
      <w:r>
        <w:rPr>
          <w:rFonts w:ascii="Arial" w:hAnsi="Arial"/>
          <w:b w:val="0"/>
          <w:i w:val="0"/>
          <w:color w:val="2C2927"/>
          <w:sz w:val="21"/>
        </w:rPr>
        <w:t>The proposed solution is Therapeace Control, a lightweight browser application that places the most common administrative tasks in one interface. The prototype provides a sign-in screen, a dashboard, client records, appointment management, a service catalogue, payment-status tracking, birthday reminders, search and filtering, a WhatsApp shortcut and a JSON backup function. Fictional demonstration data are used throughout the prototype. The system is intentionally presented as an academic prototype rather than as a production clinical record system.</w:t>
      </w:r>
    </w:p>
    <w:p>
      <w:pPr>
        <w:spacing w:after="140" w:line="276" w:lineRule="auto"/>
      </w:pPr>
      <w:r>
        <w:rPr>
          <w:rFonts w:ascii="Arial" w:hAnsi="Arial"/>
          <w:b w:val="0"/>
          <w:i w:val="0"/>
          <w:color w:val="2C2927"/>
          <w:sz w:val="21"/>
        </w:rPr>
        <w:t>The main objective is to demonstrate how computing skills can be applied to a real massage-business workflow. The expected outcome is a working and testable product that reduces the number of separate steps required to find a client, schedule a treatment, check payment status and review the day’s appointments. A second objective is to apply project-management methods and user-centred design so that the system remains simple enough for a solo therapist to use between appointments. A third objective is to evaluate limitations honestly, particularly data protection and the difference between a prototype and a system suitable for processing real health information.</w:t>
      </w:r>
    </w:p>
    <w:p>
      <w:pPr>
        <w:pStyle w:val="Heading3"/>
        <w:spacing w:before="160" w:after="100"/>
      </w:pPr>
      <w:r>
        <w:rPr>
          <w:rFonts w:ascii="Arial" w:hAnsi="Arial"/>
          <w:b/>
          <w:i w:val="0"/>
          <w:color w:val="4B352D"/>
          <w:sz w:val="25"/>
        </w:rPr>
        <w:t>Project Objectives</w:t>
      </w:r>
    </w:p>
    <w:p>
      <w:pPr>
        <w:pStyle w:val="ListBullet"/>
        <w:spacing w:after="60" w:line="259" w:lineRule="auto"/>
      </w:pPr>
      <w:r>
        <w:rPr>
          <w:rFonts w:ascii="Arial" w:hAnsi="Arial"/>
          <w:b w:val="0"/>
          <w:i w:val="0"/>
          <w:color w:val="2C2927"/>
          <w:sz w:val="21"/>
        </w:rPr>
        <w:t>Centralise the most common client and appointment administration tasks in one prototype interface.</w:t>
      </w:r>
    </w:p>
    <w:p>
      <w:pPr>
        <w:pStyle w:val="ListBullet"/>
        <w:spacing w:after="60" w:line="259" w:lineRule="auto"/>
      </w:pPr>
      <w:r>
        <w:rPr>
          <w:rFonts w:ascii="Arial" w:hAnsi="Arial"/>
          <w:b w:val="0"/>
          <w:i w:val="0"/>
          <w:color w:val="2C2927"/>
          <w:sz w:val="21"/>
        </w:rPr>
        <w:t>Demonstrate CRUD operations for massage client and booking records.</w:t>
      </w:r>
    </w:p>
    <w:p>
      <w:pPr>
        <w:pStyle w:val="ListBullet"/>
        <w:spacing w:after="60" w:line="259" w:lineRule="auto"/>
      </w:pPr>
      <w:r>
        <w:rPr>
          <w:rFonts w:ascii="Arial" w:hAnsi="Arial"/>
          <w:b w:val="0"/>
          <w:i w:val="0"/>
          <w:color w:val="2C2927"/>
          <w:sz w:val="21"/>
        </w:rPr>
        <w:t>Provide search, filtering, payment tracking and a useful daily dashboard.</w:t>
      </w:r>
    </w:p>
    <w:p>
      <w:pPr>
        <w:pStyle w:val="ListBullet"/>
        <w:spacing w:after="60" w:line="259" w:lineRule="auto"/>
      </w:pPr>
      <w:r>
        <w:rPr>
          <w:rFonts w:ascii="Arial" w:hAnsi="Arial"/>
          <w:b w:val="0"/>
          <w:i w:val="0"/>
          <w:color w:val="2C2927"/>
          <w:sz w:val="21"/>
        </w:rPr>
        <w:t>Apply Agile project management and user-centred design principles.</w:t>
      </w:r>
    </w:p>
    <w:p>
      <w:pPr>
        <w:pStyle w:val="ListBullet"/>
        <w:spacing w:after="60" w:line="259" w:lineRule="auto"/>
      </w:pPr>
      <w:r>
        <w:rPr>
          <w:rFonts w:ascii="Arial" w:hAnsi="Arial"/>
          <w:b w:val="0"/>
          <w:i w:val="0"/>
          <w:color w:val="2C2927"/>
          <w:sz w:val="21"/>
        </w:rPr>
        <w:t>Test the final product against observable acceptance criteria and evaluate limitations honestly.</w:t>
      </w:r>
    </w:p>
    <w:p>
      <w:pPr>
        <w:pStyle w:val="Heading2"/>
        <w:spacing w:before="160" w:after="100"/>
      </w:pPr>
      <w:r>
        <w:rPr>
          <w:rFonts w:ascii="Arial" w:hAnsi="Arial"/>
          <w:b/>
          <w:i w:val="0"/>
          <w:color w:val="4B352D"/>
          <w:sz w:val="25"/>
        </w:rPr>
        <w:t>Project Requirements</w:t>
      </w:r>
    </w:p>
    <w:p>
      <w:pPr>
        <w:spacing w:after="140" w:line="276" w:lineRule="auto"/>
      </w:pPr>
      <w:r>
        <w:rPr>
          <w:rFonts w:ascii="Arial" w:hAnsi="Arial"/>
          <w:b w:val="0"/>
          <w:i w:val="0"/>
          <w:color w:val="2C2927"/>
          <w:sz w:val="21"/>
        </w:rPr>
        <w:t>The requirements were prioritised from the daily tasks that are most important to a massage therapist. The minimum functional requirements were: a protected entry screen; a dashboard showing daily activity; the ability to add, edit, search and delete client records; the ability to add, edit, filter and delete appointments; a fixed massage-service catalogue; treatment-note and consent-status fields; payment tracking; birthday alerts; and data export. Non-functional requirements included a clear interface, responsive layout, simple navigation, readable text, quick feedback after actions and safe use of fictional data for demonstrations.</w:t>
      </w:r>
    </w:p>
    <w:p>
      <w:pPr>
        <w:spacing w:after="140" w:line="276" w:lineRule="auto"/>
      </w:pPr>
      <w:r>
        <w:rPr>
          <w:rFonts w:ascii="Arial" w:hAnsi="Arial"/>
          <w:b w:val="0"/>
          <w:i w:val="0"/>
          <w:color w:val="2C2927"/>
          <w:sz w:val="21"/>
        </w:rPr>
        <w:t>The scope was deliberately controlled. Online payments, automated SMS reminders, client self-booking, multi-user roles, a hosted database and real authentication were placed in the future backlog. This prevented the project from becoming too large for the available assessment period while still producing a coherent product. The scope also supports the learning outcome of applying a solution rather than only describing one.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val="true"/>
        </w:trPr>
        <w:tc>
          <w:tcPr>
            <w:tcW w:type="dxa" w:w="792"/>
            <w:shd w:fill="6E4F43"/>
            <w:vAlign w:val="center"/>
            <w:tcMar>
              <w:top w:w="90" w:type="dxa"/>
              <w:start w:w="90" w:type="dxa"/>
              <w:bottom w:w="90" w:type="dxa"/>
              <w:end w:w="90" w:type="dxa"/>
            </w:tcMar>
          </w:tcPr>
          <w:p>
            <w:pPr>
              <w:spacing w:after="0"/>
              <w:jc w:val="left"/>
            </w:pPr>
            <w:r>
              <w:rPr>
                <w:rFonts w:ascii="Arial" w:hAnsi="Arial"/>
                <w:b/>
                <w:i w:val="0"/>
                <w:color w:val="FFFFFF"/>
                <w:sz w:val="16"/>
              </w:rPr>
              <w:t>ID</w:t>
            </w:r>
          </w:p>
        </w:tc>
        <w:tc>
          <w:tcPr>
            <w:tcW w:type="dxa" w:w="1728"/>
            <w:shd w:fill="6E4F43"/>
            <w:vAlign w:val="center"/>
            <w:tcMar>
              <w:top w:w="90" w:type="dxa"/>
              <w:start w:w="90" w:type="dxa"/>
              <w:bottom w:w="90" w:type="dxa"/>
              <w:end w:w="90" w:type="dxa"/>
            </w:tcMar>
          </w:tcPr>
          <w:p>
            <w:pPr>
              <w:spacing w:after="0"/>
              <w:jc w:val="left"/>
            </w:pPr>
            <w:r>
              <w:rPr>
                <w:rFonts w:ascii="Arial" w:hAnsi="Arial"/>
                <w:b/>
                <w:i w:val="0"/>
                <w:color w:val="FFFFFF"/>
                <w:sz w:val="16"/>
              </w:rPr>
              <w:t>Requirement</w:t>
            </w:r>
          </w:p>
        </w:tc>
        <w:tc>
          <w:tcPr>
            <w:tcW w:type="dxa" w:w="5616"/>
            <w:shd w:fill="6E4F43"/>
            <w:vAlign w:val="center"/>
            <w:tcMar>
              <w:top w:w="90" w:type="dxa"/>
              <w:start w:w="90" w:type="dxa"/>
              <w:bottom w:w="90" w:type="dxa"/>
              <w:end w:w="90" w:type="dxa"/>
            </w:tcMar>
          </w:tcPr>
          <w:p>
            <w:pPr>
              <w:spacing w:after="0"/>
              <w:jc w:val="left"/>
            </w:pPr>
            <w:r>
              <w:rPr>
                <w:rFonts w:ascii="Arial" w:hAnsi="Arial"/>
                <w:b/>
                <w:i w:val="0"/>
                <w:color w:val="FFFFFF"/>
                <w:sz w:val="16"/>
              </w:rPr>
              <w:t>Acceptance statement</w:t>
            </w:r>
          </w:p>
        </w:tc>
        <w:tc>
          <w:tcPr>
            <w:tcW w:type="dxa" w:w="936"/>
            <w:shd w:fill="6E4F43"/>
            <w:vAlign w:val="center"/>
            <w:tcMar>
              <w:top w:w="90" w:type="dxa"/>
              <w:start w:w="90" w:type="dxa"/>
              <w:bottom w:w="90" w:type="dxa"/>
              <w:end w:w="90" w:type="dxa"/>
            </w:tcMar>
          </w:tcPr>
          <w:p>
            <w:pPr>
              <w:spacing w:after="0"/>
              <w:jc w:val="left"/>
            </w:pPr>
            <w:r>
              <w:rPr>
                <w:rFonts w:ascii="Arial" w:hAnsi="Arial"/>
                <w:b/>
                <w:i w:val="0"/>
                <w:color w:val="FFFFFF"/>
                <w:sz w:val="16"/>
              </w:rPr>
              <w:t>Priority</w:t>
            </w:r>
          </w:p>
        </w:tc>
      </w:tr>
      <w:tr>
        <w:trPr>
          <w:cantSplit w:val="true"/>
        </w:trPr>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6"/>
              </w:rPr>
              <w:t>FR1</w:t>
            </w:r>
          </w:p>
        </w:tc>
        <w:tc>
          <w:tcPr>
            <w:tcW w:type="dxa" w:w="1728"/>
            <w:tcMar>
              <w:top w:w="90" w:type="dxa"/>
              <w:start w:w="90" w:type="dxa"/>
              <w:bottom w:w="90" w:type="dxa"/>
              <w:end w:w="90" w:type="dxa"/>
            </w:tcMar>
            <w:vAlign w:val="center"/>
          </w:tcPr>
          <w:p>
            <w:pPr>
              <w:spacing w:after="0" w:line="240" w:lineRule="auto"/>
            </w:pPr>
            <w:r>
              <w:rPr>
                <w:rFonts w:ascii="Arial" w:hAnsi="Arial"/>
                <w:b w:val="0"/>
                <w:i w:val="0"/>
                <w:color w:val="2C2927"/>
                <w:sz w:val="16"/>
              </w:rPr>
              <w:t>Demo sign-in</w:t>
            </w:r>
          </w:p>
        </w:tc>
        <w:tc>
          <w:tcPr>
            <w:tcW w:type="dxa" w:w="5616"/>
            <w:tcMar>
              <w:top w:w="90" w:type="dxa"/>
              <w:start w:w="90" w:type="dxa"/>
              <w:bottom w:w="90" w:type="dxa"/>
              <w:end w:w="90" w:type="dxa"/>
            </w:tcMar>
            <w:vAlign w:val="center"/>
          </w:tcPr>
          <w:p>
            <w:pPr>
              <w:spacing w:after="0" w:line="240" w:lineRule="auto"/>
            </w:pPr>
            <w:r>
              <w:rPr>
                <w:rFonts w:ascii="Arial" w:hAnsi="Arial"/>
                <w:b w:val="0"/>
                <w:i w:val="0"/>
                <w:color w:val="2C2927"/>
                <w:sz w:val="16"/>
              </w:rPr>
              <w:t>User can enter the prototype using the demonstration password.</w:t>
            </w:r>
          </w:p>
        </w:tc>
        <w:tc>
          <w:tcPr>
            <w:tcW w:type="dxa" w:w="936"/>
            <w:tcMar>
              <w:top w:w="90" w:type="dxa"/>
              <w:start w:w="90" w:type="dxa"/>
              <w:bottom w:w="90" w:type="dxa"/>
              <w:end w:w="90" w:type="dxa"/>
            </w:tcMar>
            <w:vAlign w:val="center"/>
          </w:tcPr>
          <w:p>
            <w:pPr>
              <w:spacing w:after="0" w:line="240" w:lineRule="auto"/>
            </w:pPr>
            <w:r>
              <w:rPr>
                <w:rFonts w:ascii="Arial" w:hAnsi="Arial"/>
                <w:b w:val="0"/>
                <w:i w:val="0"/>
                <w:color w:val="2C2927"/>
                <w:sz w:val="16"/>
              </w:rPr>
              <w:t>Must</w:t>
            </w:r>
          </w:p>
        </w:tc>
      </w:tr>
      <w:tr>
        <w:trPr>
          <w:cantSplit w:val="true"/>
        </w:trPr>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6"/>
              </w:rPr>
              <w:t>FR2</w:t>
            </w:r>
          </w:p>
        </w:tc>
        <w:tc>
          <w:tcPr>
            <w:tcW w:type="dxa" w:w="1728"/>
            <w:tcMar>
              <w:top w:w="90" w:type="dxa"/>
              <w:start w:w="90" w:type="dxa"/>
              <w:bottom w:w="90" w:type="dxa"/>
              <w:end w:w="90" w:type="dxa"/>
            </w:tcMar>
            <w:vAlign w:val="center"/>
          </w:tcPr>
          <w:p>
            <w:pPr>
              <w:spacing w:after="0" w:line="240" w:lineRule="auto"/>
            </w:pPr>
            <w:r>
              <w:rPr>
                <w:rFonts w:ascii="Arial" w:hAnsi="Arial"/>
                <w:b w:val="0"/>
                <w:i w:val="0"/>
                <w:color w:val="2C2927"/>
                <w:sz w:val="16"/>
              </w:rPr>
              <w:t>Client management</w:t>
            </w:r>
          </w:p>
        </w:tc>
        <w:tc>
          <w:tcPr>
            <w:tcW w:type="dxa" w:w="5616"/>
            <w:tcMar>
              <w:top w:w="90" w:type="dxa"/>
              <w:start w:w="90" w:type="dxa"/>
              <w:bottom w:w="90" w:type="dxa"/>
              <w:end w:w="90" w:type="dxa"/>
            </w:tcMar>
            <w:vAlign w:val="center"/>
          </w:tcPr>
          <w:p>
            <w:pPr>
              <w:spacing w:after="0" w:line="240" w:lineRule="auto"/>
            </w:pPr>
            <w:r>
              <w:rPr>
                <w:rFonts w:ascii="Arial" w:hAnsi="Arial"/>
                <w:b w:val="0"/>
                <w:i w:val="0"/>
                <w:color w:val="2C2927"/>
                <w:sz w:val="16"/>
              </w:rPr>
              <w:t>Add, edit, search and delete fictional client records.</w:t>
            </w:r>
          </w:p>
        </w:tc>
        <w:tc>
          <w:tcPr>
            <w:tcW w:type="dxa" w:w="936"/>
            <w:tcMar>
              <w:top w:w="90" w:type="dxa"/>
              <w:start w:w="90" w:type="dxa"/>
              <w:bottom w:w="90" w:type="dxa"/>
              <w:end w:w="90" w:type="dxa"/>
            </w:tcMar>
            <w:vAlign w:val="center"/>
          </w:tcPr>
          <w:p>
            <w:pPr>
              <w:spacing w:after="0" w:line="240" w:lineRule="auto"/>
            </w:pPr>
            <w:r>
              <w:rPr>
                <w:rFonts w:ascii="Arial" w:hAnsi="Arial"/>
                <w:b w:val="0"/>
                <w:i w:val="0"/>
                <w:color w:val="2C2927"/>
                <w:sz w:val="16"/>
              </w:rPr>
              <w:t>Must</w:t>
            </w:r>
          </w:p>
        </w:tc>
      </w:tr>
      <w:tr>
        <w:trPr>
          <w:cantSplit w:val="true"/>
        </w:trPr>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6"/>
              </w:rPr>
              <w:t>FR3</w:t>
            </w:r>
          </w:p>
        </w:tc>
        <w:tc>
          <w:tcPr>
            <w:tcW w:type="dxa" w:w="1728"/>
            <w:tcMar>
              <w:top w:w="90" w:type="dxa"/>
              <w:start w:w="90" w:type="dxa"/>
              <w:bottom w:w="90" w:type="dxa"/>
              <w:end w:w="90" w:type="dxa"/>
            </w:tcMar>
            <w:vAlign w:val="center"/>
          </w:tcPr>
          <w:p>
            <w:pPr>
              <w:spacing w:after="0" w:line="240" w:lineRule="auto"/>
            </w:pPr>
            <w:r>
              <w:rPr>
                <w:rFonts w:ascii="Arial" w:hAnsi="Arial"/>
                <w:b w:val="0"/>
                <w:i w:val="0"/>
                <w:color w:val="2C2927"/>
                <w:sz w:val="16"/>
              </w:rPr>
              <w:t>Appointment management</w:t>
            </w:r>
          </w:p>
        </w:tc>
        <w:tc>
          <w:tcPr>
            <w:tcW w:type="dxa" w:w="5616"/>
            <w:tcMar>
              <w:top w:w="90" w:type="dxa"/>
              <w:start w:w="90" w:type="dxa"/>
              <w:bottom w:w="90" w:type="dxa"/>
              <w:end w:w="90" w:type="dxa"/>
            </w:tcMar>
            <w:vAlign w:val="center"/>
          </w:tcPr>
          <w:p>
            <w:pPr>
              <w:spacing w:after="0" w:line="240" w:lineRule="auto"/>
            </w:pPr>
            <w:r>
              <w:rPr>
                <w:rFonts w:ascii="Arial" w:hAnsi="Arial"/>
                <w:b w:val="0"/>
                <w:i w:val="0"/>
                <w:color w:val="2C2927"/>
                <w:sz w:val="16"/>
              </w:rPr>
              <w:t>Add, edit, filter and delete appointments.</w:t>
            </w:r>
          </w:p>
        </w:tc>
        <w:tc>
          <w:tcPr>
            <w:tcW w:type="dxa" w:w="936"/>
            <w:tcMar>
              <w:top w:w="90" w:type="dxa"/>
              <w:start w:w="90" w:type="dxa"/>
              <w:bottom w:w="90" w:type="dxa"/>
              <w:end w:w="90" w:type="dxa"/>
            </w:tcMar>
            <w:vAlign w:val="center"/>
          </w:tcPr>
          <w:p>
            <w:pPr>
              <w:spacing w:after="0" w:line="240" w:lineRule="auto"/>
            </w:pPr>
            <w:r>
              <w:rPr>
                <w:rFonts w:ascii="Arial" w:hAnsi="Arial"/>
                <w:b w:val="0"/>
                <w:i w:val="0"/>
                <w:color w:val="2C2927"/>
                <w:sz w:val="16"/>
              </w:rPr>
              <w:t>Must</w:t>
            </w:r>
          </w:p>
        </w:tc>
      </w:tr>
      <w:tr>
        <w:trPr>
          <w:cantSplit w:val="true"/>
        </w:trPr>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6"/>
              </w:rPr>
              <w:t>FR4</w:t>
            </w:r>
          </w:p>
        </w:tc>
        <w:tc>
          <w:tcPr>
            <w:tcW w:type="dxa" w:w="1728"/>
            <w:tcMar>
              <w:top w:w="90" w:type="dxa"/>
              <w:start w:w="90" w:type="dxa"/>
              <w:bottom w:w="90" w:type="dxa"/>
              <w:end w:w="90" w:type="dxa"/>
            </w:tcMar>
            <w:vAlign w:val="center"/>
          </w:tcPr>
          <w:p>
            <w:pPr>
              <w:spacing w:after="0" w:line="240" w:lineRule="auto"/>
            </w:pPr>
            <w:r>
              <w:rPr>
                <w:rFonts w:ascii="Arial" w:hAnsi="Arial"/>
                <w:b w:val="0"/>
                <w:i w:val="0"/>
                <w:color w:val="2C2927"/>
                <w:sz w:val="16"/>
              </w:rPr>
              <w:t>Service catalogue</w:t>
            </w:r>
          </w:p>
        </w:tc>
        <w:tc>
          <w:tcPr>
            <w:tcW w:type="dxa" w:w="5616"/>
            <w:tcMar>
              <w:top w:w="90" w:type="dxa"/>
              <w:start w:w="90" w:type="dxa"/>
              <w:bottom w:w="90" w:type="dxa"/>
              <w:end w:w="90" w:type="dxa"/>
            </w:tcMar>
            <w:vAlign w:val="center"/>
          </w:tcPr>
          <w:p>
            <w:pPr>
              <w:spacing w:after="0" w:line="240" w:lineRule="auto"/>
            </w:pPr>
            <w:r>
              <w:rPr>
                <w:rFonts w:ascii="Arial" w:hAnsi="Arial"/>
                <w:b w:val="0"/>
                <w:i w:val="0"/>
                <w:color w:val="2C2927"/>
                <w:sz w:val="16"/>
              </w:rPr>
              <w:t>Select a defined massage service and display duration/price.</w:t>
            </w:r>
          </w:p>
        </w:tc>
        <w:tc>
          <w:tcPr>
            <w:tcW w:type="dxa" w:w="936"/>
            <w:tcMar>
              <w:top w:w="90" w:type="dxa"/>
              <w:start w:w="90" w:type="dxa"/>
              <w:bottom w:w="90" w:type="dxa"/>
              <w:end w:w="90" w:type="dxa"/>
            </w:tcMar>
            <w:vAlign w:val="center"/>
          </w:tcPr>
          <w:p>
            <w:pPr>
              <w:spacing w:after="0" w:line="240" w:lineRule="auto"/>
            </w:pPr>
            <w:r>
              <w:rPr>
                <w:rFonts w:ascii="Arial" w:hAnsi="Arial"/>
                <w:b w:val="0"/>
                <w:i w:val="0"/>
                <w:color w:val="2C2927"/>
                <w:sz w:val="16"/>
              </w:rPr>
              <w:t>Must</w:t>
            </w:r>
          </w:p>
        </w:tc>
      </w:tr>
      <w:tr>
        <w:trPr>
          <w:cantSplit w:val="true"/>
        </w:trPr>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6"/>
              </w:rPr>
              <w:t>FR5</w:t>
            </w:r>
          </w:p>
        </w:tc>
        <w:tc>
          <w:tcPr>
            <w:tcW w:type="dxa" w:w="1728"/>
            <w:tcMar>
              <w:top w:w="90" w:type="dxa"/>
              <w:start w:w="90" w:type="dxa"/>
              <w:bottom w:w="90" w:type="dxa"/>
              <w:end w:w="90" w:type="dxa"/>
            </w:tcMar>
            <w:vAlign w:val="center"/>
          </w:tcPr>
          <w:p>
            <w:pPr>
              <w:spacing w:after="0" w:line="240" w:lineRule="auto"/>
            </w:pPr>
            <w:r>
              <w:rPr>
                <w:rFonts w:ascii="Arial" w:hAnsi="Arial"/>
                <w:b w:val="0"/>
                <w:i w:val="0"/>
                <w:color w:val="2C2927"/>
                <w:sz w:val="16"/>
              </w:rPr>
              <w:t>Payment status</w:t>
            </w:r>
          </w:p>
        </w:tc>
        <w:tc>
          <w:tcPr>
            <w:tcW w:type="dxa" w:w="5616"/>
            <w:tcMar>
              <w:top w:w="90" w:type="dxa"/>
              <w:start w:w="90" w:type="dxa"/>
              <w:bottom w:w="90" w:type="dxa"/>
              <w:end w:w="90" w:type="dxa"/>
            </w:tcMar>
            <w:vAlign w:val="center"/>
          </w:tcPr>
          <w:p>
            <w:pPr>
              <w:spacing w:after="0" w:line="240" w:lineRule="auto"/>
            </w:pPr>
            <w:r>
              <w:rPr>
                <w:rFonts w:ascii="Arial" w:hAnsi="Arial"/>
                <w:b w:val="0"/>
                <w:i w:val="0"/>
                <w:color w:val="2C2927"/>
                <w:sz w:val="16"/>
              </w:rPr>
              <w:t>Track Paid, Unpaid or Deposit paid.</w:t>
            </w:r>
          </w:p>
        </w:tc>
        <w:tc>
          <w:tcPr>
            <w:tcW w:type="dxa" w:w="936"/>
            <w:tcMar>
              <w:top w:w="90" w:type="dxa"/>
              <w:start w:w="90" w:type="dxa"/>
              <w:bottom w:w="90" w:type="dxa"/>
              <w:end w:w="90" w:type="dxa"/>
            </w:tcMar>
            <w:vAlign w:val="center"/>
          </w:tcPr>
          <w:p>
            <w:pPr>
              <w:spacing w:after="0" w:line="240" w:lineRule="auto"/>
            </w:pPr>
            <w:r>
              <w:rPr>
                <w:rFonts w:ascii="Arial" w:hAnsi="Arial"/>
                <w:b w:val="0"/>
                <w:i w:val="0"/>
                <w:color w:val="2C2927"/>
                <w:sz w:val="16"/>
              </w:rPr>
              <w:t>Must</w:t>
            </w:r>
          </w:p>
        </w:tc>
      </w:tr>
      <w:tr>
        <w:trPr>
          <w:cantSplit w:val="true"/>
        </w:trPr>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6"/>
              </w:rPr>
              <w:t>FR6</w:t>
            </w:r>
          </w:p>
        </w:tc>
        <w:tc>
          <w:tcPr>
            <w:tcW w:type="dxa" w:w="1728"/>
            <w:tcMar>
              <w:top w:w="90" w:type="dxa"/>
              <w:start w:w="90" w:type="dxa"/>
              <w:bottom w:w="90" w:type="dxa"/>
              <w:end w:w="90" w:type="dxa"/>
            </w:tcMar>
            <w:vAlign w:val="center"/>
          </w:tcPr>
          <w:p>
            <w:pPr>
              <w:spacing w:after="0" w:line="240" w:lineRule="auto"/>
            </w:pPr>
            <w:r>
              <w:rPr>
                <w:rFonts w:ascii="Arial" w:hAnsi="Arial"/>
                <w:b w:val="0"/>
                <w:i w:val="0"/>
                <w:color w:val="2C2927"/>
                <w:sz w:val="16"/>
              </w:rPr>
              <w:t>Dashboard</w:t>
            </w:r>
          </w:p>
        </w:tc>
        <w:tc>
          <w:tcPr>
            <w:tcW w:type="dxa" w:w="5616"/>
            <w:tcMar>
              <w:top w:w="90" w:type="dxa"/>
              <w:start w:w="90" w:type="dxa"/>
              <w:bottom w:w="90" w:type="dxa"/>
              <w:end w:w="90" w:type="dxa"/>
            </w:tcMar>
            <w:vAlign w:val="center"/>
          </w:tcPr>
          <w:p>
            <w:pPr>
              <w:spacing w:after="0" w:line="240" w:lineRule="auto"/>
            </w:pPr>
            <w:r>
              <w:rPr>
                <w:rFonts w:ascii="Arial" w:hAnsi="Arial"/>
                <w:b w:val="0"/>
                <w:i w:val="0"/>
                <w:color w:val="2C2927"/>
                <w:sz w:val="16"/>
              </w:rPr>
              <w:t>Show daily appointments and summary indicators.</w:t>
            </w:r>
          </w:p>
        </w:tc>
        <w:tc>
          <w:tcPr>
            <w:tcW w:type="dxa" w:w="936"/>
            <w:tcMar>
              <w:top w:w="90" w:type="dxa"/>
              <w:start w:w="90" w:type="dxa"/>
              <w:bottom w:w="90" w:type="dxa"/>
              <w:end w:w="90" w:type="dxa"/>
            </w:tcMar>
            <w:vAlign w:val="center"/>
          </w:tcPr>
          <w:p>
            <w:pPr>
              <w:spacing w:after="0" w:line="240" w:lineRule="auto"/>
            </w:pPr>
            <w:r>
              <w:rPr>
                <w:rFonts w:ascii="Arial" w:hAnsi="Arial"/>
                <w:b w:val="0"/>
                <w:i w:val="0"/>
                <w:color w:val="2C2927"/>
                <w:sz w:val="16"/>
              </w:rPr>
              <w:t>Must</w:t>
            </w:r>
          </w:p>
        </w:tc>
      </w:tr>
      <w:tr>
        <w:trPr>
          <w:cantSplit w:val="true"/>
        </w:trPr>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6"/>
              </w:rPr>
              <w:t>FR7</w:t>
            </w:r>
          </w:p>
        </w:tc>
        <w:tc>
          <w:tcPr>
            <w:tcW w:type="dxa" w:w="1728"/>
            <w:tcMar>
              <w:top w:w="90" w:type="dxa"/>
              <w:start w:w="90" w:type="dxa"/>
              <w:bottom w:w="90" w:type="dxa"/>
              <w:end w:w="90" w:type="dxa"/>
            </w:tcMar>
            <w:vAlign w:val="center"/>
          </w:tcPr>
          <w:p>
            <w:pPr>
              <w:spacing w:after="0" w:line="240" w:lineRule="auto"/>
            </w:pPr>
            <w:r>
              <w:rPr>
                <w:rFonts w:ascii="Arial" w:hAnsi="Arial"/>
                <w:b w:val="0"/>
                <w:i w:val="0"/>
                <w:color w:val="2C2927"/>
                <w:sz w:val="16"/>
              </w:rPr>
              <w:t>Birthday reminder</w:t>
            </w:r>
          </w:p>
        </w:tc>
        <w:tc>
          <w:tcPr>
            <w:tcW w:type="dxa" w:w="5616"/>
            <w:tcMar>
              <w:top w:w="90" w:type="dxa"/>
              <w:start w:w="90" w:type="dxa"/>
              <w:bottom w:w="90" w:type="dxa"/>
              <w:end w:w="90" w:type="dxa"/>
            </w:tcMar>
            <w:vAlign w:val="center"/>
          </w:tcPr>
          <w:p>
            <w:pPr>
              <w:spacing w:after="0" w:line="240" w:lineRule="auto"/>
            </w:pPr>
            <w:r>
              <w:rPr>
                <w:rFonts w:ascii="Arial" w:hAnsi="Arial"/>
                <w:b w:val="0"/>
                <w:i w:val="0"/>
                <w:color w:val="2C2927"/>
                <w:sz w:val="16"/>
              </w:rPr>
              <w:t>Identify a client whose birthday is today.</w:t>
            </w:r>
          </w:p>
        </w:tc>
        <w:tc>
          <w:tcPr>
            <w:tcW w:type="dxa" w:w="936"/>
            <w:tcMar>
              <w:top w:w="90" w:type="dxa"/>
              <w:start w:w="90" w:type="dxa"/>
              <w:bottom w:w="90" w:type="dxa"/>
              <w:end w:w="90" w:type="dxa"/>
            </w:tcMar>
            <w:vAlign w:val="center"/>
          </w:tcPr>
          <w:p>
            <w:pPr>
              <w:spacing w:after="0" w:line="240" w:lineRule="auto"/>
            </w:pPr>
            <w:r>
              <w:rPr>
                <w:rFonts w:ascii="Arial" w:hAnsi="Arial"/>
                <w:b w:val="0"/>
                <w:i w:val="0"/>
                <w:color w:val="2C2927"/>
                <w:sz w:val="16"/>
              </w:rPr>
              <w:t>Should</w:t>
            </w:r>
          </w:p>
        </w:tc>
      </w:tr>
      <w:tr>
        <w:trPr>
          <w:cantSplit w:val="true"/>
        </w:trPr>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6"/>
              </w:rPr>
              <w:t>FR8</w:t>
            </w:r>
          </w:p>
        </w:tc>
        <w:tc>
          <w:tcPr>
            <w:tcW w:type="dxa" w:w="1728"/>
            <w:tcMar>
              <w:top w:w="90" w:type="dxa"/>
              <w:start w:w="90" w:type="dxa"/>
              <w:bottom w:w="90" w:type="dxa"/>
              <w:end w:w="90" w:type="dxa"/>
            </w:tcMar>
            <w:vAlign w:val="center"/>
          </w:tcPr>
          <w:p>
            <w:pPr>
              <w:spacing w:after="0" w:line="240" w:lineRule="auto"/>
            </w:pPr>
            <w:r>
              <w:rPr>
                <w:rFonts w:ascii="Arial" w:hAnsi="Arial"/>
                <w:b w:val="0"/>
                <w:i w:val="0"/>
                <w:color w:val="2C2927"/>
                <w:sz w:val="16"/>
              </w:rPr>
              <w:t>WhatsApp shortcut</w:t>
            </w:r>
          </w:p>
        </w:tc>
        <w:tc>
          <w:tcPr>
            <w:tcW w:type="dxa" w:w="5616"/>
            <w:tcMar>
              <w:top w:w="90" w:type="dxa"/>
              <w:start w:w="90" w:type="dxa"/>
              <w:bottom w:w="90" w:type="dxa"/>
              <w:end w:w="90" w:type="dxa"/>
            </w:tcMar>
            <w:vAlign w:val="center"/>
          </w:tcPr>
          <w:p>
            <w:pPr>
              <w:spacing w:after="0" w:line="240" w:lineRule="auto"/>
            </w:pPr>
            <w:r>
              <w:rPr>
                <w:rFonts w:ascii="Arial" w:hAnsi="Arial"/>
                <w:b w:val="0"/>
                <w:i w:val="0"/>
                <w:color w:val="2C2927"/>
                <w:sz w:val="16"/>
              </w:rPr>
              <w:t>Construct a wa.me greeting link from demo phone data.</w:t>
            </w:r>
          </w:p>
        </w:tc>
        <w:tc>
          <w:tcPr>
            <w:tcW w:type="dxa" w:w="936"/>
            <w:tcMar>
              <w:top w:w="90" w:type="dxa"/>
              <w:start w:w="90" w:type="dxa"/>
              <w:bottom w:w="90" w:type="dxa"/>
              <w:end w:w="90" w:type="dxa"/>
            </w:tcMar>
            <w:vAlign w:val="center"/>
          </w:tcPr>
          <w:p>
            <w:pPr>
              <w:spacing w:after="0" w:line="240" w:lineRule="auto"/>
            </w:pPr>
            <w:r>
              <w:rPr>
                <w:rFonts w:ascii="Arial" w:hAnsi="Arial"/>
                <w:b w:val="0"/>
                <w:i w:val="0"/>
                <w:color w:val="2C2927"/>
                <w:sz w:val="16"/>
              </w:rPr>
              <w:t>Should</w:t>
            </w:r>
          </w:p>
        </w:tc>
      </w:tr>
      <w:tr>
        <w:trPr>
          <w:cantSplit w:val="true"/>
        </w:trPr>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6"/>
              </w:rPr>
              <w:t>FR9</w:t>
            </w:r>
          </w:p>
        </w:tc>
        <w:tc>
          <w:tcPr>
            <w:tcW w:type="dxa" w:w="1728"/>
            <w:tcMar>
              <w:top w:w="90" w:type="dxa"/>
              <w:start w:w="90" w:type="dxa"/>
              <w:bottom w:w="90" w:type="dxa"/>
              <w:end w:w="90" w:type="dxa"/>
            </w:tcMar>
            <w:vAlign w:val="center"/>
          </w:tcPr>
          <w:p>
            <w:pPr>
              <w:spacing w:after="0" w:line="240" w:lineRule="auto"/>
            </w:pPr>
            <w:r>
              <w:rPr>
                <w:rFonts w:ascii="Arial" w:hAnsi="Arial"/>
                <w:b w:val="0"/>
                <w:i w:val="0"/>
                <w:color w:val="2C2927"/>
                <w:sz w:val="16"/>
              </w:rPr>
              <w:t>Data export</w:t>
            </w:r>
          </w:p>
        </w:tc>
        <w:tc>
          <w:tcPr>
            <w:tcW w:type="dxa" w:w="5616"/>
            <w:tcMar>
              <w:top w:w="90" w:type="dxa"/>
              <w:start w:w="90" w:type="dxa"/>
              <w:bottom w:w="90" w:type="dxa"/>
              <w:end w:w="90" w:type="dxa"/>
            </w:tcMar>
            <w:vAlign w:val="center"/>
          </w:tcPr>
          <w:p>
            <w:pPr>
              <w:spacing w:after="0" w:line="240" w:lineRule="auto"/>
            </w:pPr>
            <w:r>
              <w:rPr>
                <w:rFonts w:ascii="Arial" w:hAnsi="Arial"/>
                <w:b w:val="0"/>
                <w:i w:val="0"/>
                <w:color w:val="2C2927"/>
                <w:sz w:val="16"/>
              </w:rPr>
              <w:t>Export prototype state to JSON.</w:t>
            </w:r>
          </w:p>
        </w:tc>
        <w:tc>
          <w:tcPr>
            <w:tcW w:type="dxa" w:w="936"/>
            <w:tcMar>
              <w:top w:w="90" w:type="dxa"/>
              <w:start w:w="90" w:type="dxa"/>
              <w:bottom w:w="90" w:type="dxa"/>
              <w:end w:w="90" w:type="dxa"/>
            </w:tcMar>
            <w:vAlign w:val="center"/>
          </w:tcPr>
          <w:p>
            <w:pPr>
              <w:spacing w:after="0" w:line="240" w:lineRule="auto"/>
            </w:pPr>
            <w:r>
              <w:rPr>
                <w:rFonts w:ascii="Arial" w:hAnsi="Arial"/>
                <w:b w:val="0"/>
                <w:i w:val="0"/>
                <w:color w:val="2C2927"/>
                <w:sz w:val="16"/>
              </w:rPr>
              <w:t>Could</w:t>
            </w:r>
          </w:p>
        </w:tc>
      </w:tr>
      <w:tr>
        <w:trPr>
          <w:cantSplit w:val="true"/>
        </w:trPr>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6"/>
              </w:rPr>
              <w:t>NFR1</w:t>
            </w:r>
          </w:p>
        </w:tc>
        <w:tc>
          <w:tcPr>
            <w:tcW w:type="dxa" w:w="1728"/>
            <w:tcMar>
              <w:top w:w="90" w:type="dxa"/>
              <w:start w:w="90" w:type="dxa"/>
              <w:bottom w:w="90" w:type="dxa"/>
              <w:end w:w="90" w:type="dxa"/>
            </w:tcMar>
            <w:vAlign w:val="center"/>
          </w:tcPr>
          <w:p>
            <w:pPr>
              <w:spacing w:after="0" w:line="240" w:lineRule="auto"/>
            </w:pPr>
            <w:r>
              <w:rPr>
                <w:rFonts w:ascii="Arial" w:hAnsi="Arial"/>
                <w:b w:val="0"/>
                <w:i w:val="0"/>
                <w:color w:val="2C2927"/>
                <w:sz w:val="16"/>
              </w:rPr>
              <w:t>Responsive UI</w:t>
            </w:r>
          </w:p>
        </w:tc>
        <w:tc>
          <w:tcPr>
            <w:tcW w:type="dxa" w:w="5616"/>
            <w:tcMar>
              <w:top w:w="90" w:type="dxa"/>
              <w:start w:w="90" w:type="dxa"/>
              <w:bottom w:w="90" w:type="dxa"/>
              <w:end w:w="90" w:type="dxa"/>
            </w:tcMar>
            <w:vAlign w:val="center"/>
          </w:tcPr>
          <w:p>
            <w:pPr>
              <w:spacing w:after="0" w:line="240" w:lineRule="auto"/>
            </w:pPr>
            <w:r>
              <w:rPr>
                <w:rFonts w:ascii="Arial" w:hAnsi="Arial"/>
                <w:b w:val="0"/>
                <w:i w:val="0"/>
                <w:color w:val="2C2927"/>
                <w:sz w:val="16"/>
              </w:rPr>
              <w:t>Layout adapts to desktop and mobile widths.</w:t>
            </w:r>
          </w:p>
        </w:tc>
        <w:tc>
          <w:tcPr>
            <w:tcW w:type="dxa" w:w="936"/>
            <w:tcMar>
              <w:top w:w="90" w:type="dxa"/>
              <w:start w:w="90" w:type="dxa"/>
              <w:bottom w:w="90" w:type="dxa"/>
              <w:end w:w="90" w:type="dxa"/>
            </w:tcMar>
            <w:vAlign w:val="center"/>
          </w:tcPr>
          <w:p>
            <w:pPr>
              <w:spacing w:after="0" w:line="240" w:lineRule="auto"/>
            </w:pPr>
            <w:r>
              <w:rPr>
                <w:rFonts w:ascii="Arial" w:hAnsi="Arial"/>
                <w:b w:val="0"/>
                <w:i w:val="0"/>
                <w:color w:val="2C2927"/>
                <w:sz w:val="16"/>
              </w:rPr>
              <w:t>Must</w:t>
            </w:r>
          </w:p>
        </w:tc>
      </w:tr>
      <w:tr>
        <w:trPr>
          <w:cantSplit w:val="true"/>
        </w:trPr>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6"/>
              </w:rPr>
              <w:t>NFR2</w:t>
            </w:r>
          </w:p>
        </w:tc>
        <w:tc>
          <w:tcPr>
            <w:tcW w:type="dxa" w:w="1728"/>
            <w:tcMar>
              <w:top w:w="90" w:type="dxa"/>
              <w:start w:w="90" w:type="dxa"/>
              <w:bottom w:w="90" w:type="dxa"/>
              <w:end w:w="90" w:type="dxa"/>
            </w:tcMar>
            <w:vAlign w:val="center"/>
          </w:tcPr>
          <w:p>
            <w:pPr>
              <w:spacing w:after="0" w:line="240" w:lineRule="auto"/>
            </w:pPr>
            <w:r>
              <w:rPr>
                <w:rFonts w:ascii="Arial" w:hAnsi="Arial"/>
                <w:b w:val="0"/>
                <w:i w:val="0"/>
                <w:color w:val="2C2927"/>
                <w:sz w:val="16"/>
              </w:rPr>
              <w:t>Prototype safety</w:t>
            </w:r>
          </w:p>
        </w:tc>
        <w:tc>
          <w:tcPr>
            <w:tcW w:type="dxa" w:w="5616"/>
            <w:tcMar>
              <w:top w:w="90" w:type="dxa"/>
              <w:start w:w="90" w:type="dxa"/>
              <w:bottom w:w="90" w:type="dxa"/>
              <w:end w:w="90" w:type="dxa"/>
            </w:tcMar>
            <w:vAlign w:val="center"/>
          </w:tcPr>
          <w:p>
            <w:pPr>
              <w:spacing w:after="0" w:line="240" w:lineRule="auto"/>
            </w:pPr>
            <w:r>
              <w:rPr>
                <w:rFonts w:ascii="Arial" w:hAnsi="Arial"/>
                <w:b w:val="0"/>
                <w:i w:val="0"/>
                <w:color w:val="2C2927"/>
                <w:sz w:val="16"/>
              </w:rPr>
              <w:t>Visible warning and fictional data only.</w:t>
            </w:r>
          </w:p>
        </w:tc>
        <w:tc>
          <w:tcPr>
            <w:tcW w:type="dxa" w:w="936"/>
            <w:tcMar>
              <w:top w:w="90" w:type="dxa"/>
              <w:start w:w="90" w:type="dxa"/>
              <w:bottom w:w="90" w:type="dxa"/>
              <w:end w:w="90" w:type="dxa"/>
            </w:tcMar>
            <w:vAlign w:val="center"/>
          </w:tcPr>
          <w:p>
            <w:pPr>
              <w:spacing w:after="0" w:line="240" w:lineRule="auto"/>
            </w:pPr>
            <w:r>
              <w:rPr>
                <w:rFonts w:ascii="Arial" w:hAnsi="Arial"/>
                <w:b w:val="0"/>
                <w:i w:val="0"/>
                <w:color w:val="2C2927"/>
                <w:sz w:val="16"/>
              </w:rPr>
              <w:t>Must</w:t>
            </w:r>
          </w:p>
        </w:tc>
      </w:tr>
    </w:tbl>
    <w:p>
      <w:pPr>
        <w:spacing w:after="20"/>
      </w:pPr>
    </w:p>
    <w:p>
      <w:pPr>
        <w:pStyle w:val="Heading2"/>
        <w:spacing w:before="160" w:after="100"/>
      </w:pPr>
      <w:r>
        <w:rPr>
          <w:rFonts w:ascii="Arial" w:hAnsi="Arial"/>
          <w:b/>
          <w:i w:val="0"/>
          <w:color w:val="4B352D"/>
          <w:sz w:val="25"/>
        </w:rPr>
        <w:t>Resources, Deliverables and Budget</w:t>
      </w:r>
    </w:p>
    <w:p>
      <w:pPr>
        <w:spacing w:after="140" w:line="276" w:lineRule="auto"/>
      </w:pPr>
      <w:r>
        <w:rPr>
          <w:rFonts w:ascii="Arial" w:hAnsi="Arial"/>
          <w:b w:val="0"/>
          <w:i w:val="0"/>
          <w:color w:val="2C2927"/>
          <w:sz w:val="21"/>
        </w:rPr>
        <w:t>The development resources were a laptop, a modern web browser, a code editor, HTML5, CSS3 and JavaScript. Browser localStorage was used as a simple persistence mechanism so that the prototype could demonstrate create, read, update and delete operations without a paid server. Project evidence was created using a Kanban backlog, a Gantt chart, test records, diagrams and screenshots. The main deliverables are the working Therapeace Control prototype, source files, README/user instructions, a test plan, a project backlog and this report with supporting evidence.</w:t>
      </w:r>
    </w:p>
    <w:p>
      <w:pPr>
        <w:spacing w:after="140" w:line="276" w:lineRule="auto"/>
      </w:pPr>
      <w:r>
        <w:rPr>
          <w:rFonts w:ascii="Arial" w:hAnsi="Arial"/>
          <w:b w:val="0"/>
          <w:i w:val="0"/>
          <w:color w:val="2C2927"/>
          <w:sz w:val="21"/>
        </w:rPr>
        <w:t>The direct development budget is £0 because the prototype uses existing hardware and freely available browser technologies. No paid API, hosting package or commercial database is required for the assessment version. This makes the project economically feasible for a student prototype. However, a real deployment would require a separate budget for secure hosting, authentication, backup, maintenance and possibly messaging services. Treating the prototype cost and the production cost as different categories avoids the misleading assumption that a free demonstration is automatically suitable for real business use.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val="true"/>
        </w:trPr>
        <w:tc>
          <w:tcPr>
            <w:tcW w:type="dxa" w:w="2160"/>
            <w:shd w:fill="6E4F43"/>
            <w:vAlign w:val="center"/>
            <w:tcMar>
              <w:top w:w="90" w:type="dxa"/>
              <w:start w:w="90" w:type="dxa"/>
              <w:bottom w:w="90" w:type="dxa"/>
              <w:end w:w="90" w:type="dxa"/>
            </w:tcMar>
          </w:tcPr>
          <w:p>
            <w:pPr>
              <w:spacing w:after="0"/>
              <w:jc w:val="left"/>
            </w:pPr>
            <w:r>
              <w:rPr>
                <w:rFonts w:ascii="Arial" w:hAnsi="Arial"/>
                <w:b/>
                <w:i w:val="0"/>
                <w:color w:val="FFFFFF"/>
                <w:sz w:val="17"/>
              </w:rPr>
              <w:t>Resource</w:t>
            </w:r>
          </w:p>
        </w:tc>
        <w:tc>
          <w:tcPr>
            <w:tcW w:type="dxa" w:w="5616"/>
            <w:shd w:fill="6E4F43"/>
            <w:vAlign w:val="center"/>
            <w:tcMar>
              <w:top w:w="90" w:type="dxa"/>
              <w:start w:w="90" w:type="dxa"/>
              <w:bottom w:w="90" w:type="dxa"/>
              <w:end w:w="90" w:type="dxa"/>
            </w:tcMar>
          </w:tcPr>
          <w:p>
            <w:pPr>
              <w:spacing w:after="0"/>
              <w:jc w:val="left"/>
            </w:pPr>
            <w:r>
              <w:rPr>
                <w:rFonts w:ascii="Arial" w:hAnsi="Arial"/>
                <w:b/>
                <w:i w:val="0"/>
                <w:color w:val="FFFFFF"/>
                <w:sz w:val="17"/>
              </w:rPr>
              <w:t>Purpose / note</w:t>
            </w:r>
          </w:p>
        </w:tc>
        <w:tc>
          <w:tcPr>
            <w:tcW w:type="dxa" w:w="1296"/>
            <w:shd w:fill="6E4F43"/>
            <w:vAlign w:val="center"/>
            <w:tcMar>
              <w:top w:w="90" w:type="dxa"/>
              <w:start w:w="90" w:type="dxa"/>
              <w:bottom w:w="90" w:type="dxa"/>
              <w:end w:w="90" w:type="dxa"/>
            </w:tcMar>
          </w:tcPr>
          <w:p>
            <w:pPr>
              <w:spacing w:after="0"/>
              <w:jc w:val="left"/>
            </w:pPr>
            <w:r>
              <w:rPr>
                <w:rFonts w:ascii="Arial" w:hAnsi="Arial"/>
                <w:b/>
                <w:i w:val="0"/>
                <w:color w:val="FFFFFF"/>
                <w:sz w:val="17"/>
              </w:rPr>
              <w:t>Prototype cost</w:t>
            </w:r>
          </w:p>
        </w:tc>
      </w:tr>
      <w:tr>
        <w:trPr>
          <w:cantSplit w:val="true"/>
        </w:trPr>
        <w:tc>
          <w:tcPr>
            <w:tcW w:type="dxa" w:w="2160"/>
            <w:tcMar>
              <w:top w:w="90" w:type="dxa"/>
              <w:start w:w="90" w:type="dxa"/>
              <w:bottom w:w="90" w:type="dxa"/>
              <w:end w:w="90" w:type="dxa"/>
            </w:tcMar>
            <w:vAlign w:val="center"/>
          </w:tcPr>
          <w:p>
            <w:pPr>
              <w:spacing w:after="0" w:line="240" w:lineRule="auto"/>
            </w:pPr>
            <w:r>
              <w:rPr>
                <w:rFonts w:ascii="Arial" w:hAnsi="Arial"/>
                <w:b w:val="0"/>
                <w:i w:val="0"/>
                <w:color w:val="2C2927"/>
                <w:sz w:val="17"/>
              </w:rPr>
              <w:t>Laptop / browser</w:t>
            </w:r>
          </w:p>
        </w:tc>
        <w:tc>
          <w:tcPr>
            <w:tcW w:type="dxa" w:w="5616"/>
            <w:tcMar>
              <w:top w:w="90" w:type="dxa"/>
              <w:start w:w="90" w:type="dxa"/>
              <w:bottom w:w="90" w:type="dxa"/>
              <w:end w:w="90" w:type="dxa"/>
            </w:tcMar>
            <w:vAlign w:val="center"/>
          </w:tcPr>
          <w:p>
            <w:pPr>
              <w:spacing w:after="0" w:line="240" w:lineRule="auto"/>
            </w:pPr>
            <w:r>
              <w:rPr>
                <w:rFonts w:ascii="Arial" w:hAnsi="Arial"/>
                <w:b w:val="0"/>
                <w:i w:val="0"/>
                <w:color w:val="2C2927"/>
                <w:sz w:val="17"/>
              </w:rPr>
              <w:t>Existing equipment</w:t>
            </w:r>
          </w:p>
        </w:tc>
        <w:tc>
          <w:tcPr>
            <w:tcW w:type="dxa" w:w="1296"/>
            <w:tcMar>
              <w:top w:w="90" w:type="dxa"/>
              <w:start w:w="90" w:type="dxa"/>
              <w:bottom w:w="90" w:type="dxa"/>
              <w:end w:w="90" w:type="dxa"/>
            </w:tcMar>
            <w:vAlign w:val="center"/>
          </w:tcPr>
          <w:p>
            <w:pPr>
              <w:spacing w:after="0" w:line="240" w:lineRule="auto"/>
            </w:pPr>
            <w:r>
              <w:rPr>
                <w:rFonts w:ascii="Arial" w:hAnsi="Arial"/>
                <w:b w:val="0"/>
                <w:i w:val="0"/>
                <w:color w:val="2C2927"/>
                <w:sz w:val="17"/>
              </w:rPr>
              <w:t>£0</w:t>
            </w:r>
          </w:p>
        </w:tc>
      </w:tr>
      <w:tr>
        <w:trPr>
          <w:cantSplit w:val="true"/>
        </w:trPr>
        <w:tc>
          <w:tcPr>
            <w:tcW w:type="dxa" w:w="2160"/>
            <w:tcMar>
              <w:top w:w="90" w:type="dxa"/>
              <w:start w:w="90" w:type="dxa"/>
              <w:bottom w:w="90" w:type="dxa"/>
              <w:end w:w="90" w:type="dxa"/>
            </w:tcMar>
            <w:vAlign w:val="center"/>
          </w:tcPr>
          <w:p>
            <w:pPr>
              <w:spacing w:after="0" w:line="240" w:lineRule="auto"/>
            </w:pPr>
            <w:r>
              <w:rPr>
                <w:rFonts w:ascii="Arial" w:hAnsi="Arial"/>
                <w:b w:val="0"/>
                <w:i w:val="0"/>
                <w:color w:val="2C2927"/>
                <w:sz w:val="17"/>
              </w:rPr>
              <w:t>HTML/CSS/JavaScript</w:t>
            </w:r>
          </w:p>
        </w:tc>
        <w:tc>
          <w:tcPr>
            <w:tcW w:type="dxa" w:w="5616"/>
            <w:tcMar>
              <w:top w:w="90" w:type="dxa"/>
              <w:start w:w="90" w:type="dxa"/>
              <w:bottom w:w="90" w:type="dxa"/>
              <w:end w:w="90" w:type="dxa"/>
            </w:tcMar>
            <w:vAlign w:val="center"/>
          </w:tcPr>
          <w:p>
            <w:pPr>
              <w:spacing w:after="0" w:line="240" w:lineRule="auto"/>
            </w:pPr>
            <w:r>
              <w:rPr>
                <w:rFonts w:ascii="Arial" w:hAnsi="Arial"/>
                <w:b w:val="0"/>
                <w:i w:val="0"/>
                <w:color w:val="2C2927"/>
                <w:sz w:val="17"/>
              </w:rPr>
              <w:t>Browser technologies</w:t>
            </w:r>
          </w:p>
        </w:tc>
        <w:tc>
          <w:tcPr>
            <w:tcW w:type="dxa" w:w="1296"/>
            <w:tcMar>
              <w:top w:w="90" w:type="dxa"/>
              <w:start w:w="90" w:type="dxa"/>
              <w:bottom w:w="90" w:type="dxa"/>
              <w:end w:w="90" w:type="dxa"/>
            </w:tcMar>
            <w:vAlign w:val="center"/>
          </w:tcPr>
          <w:p>
            <w:pPr>
              <w:spacing w:after="0" w:line="240" w:lineRule="auto"/>
            </w:pPr>
            <w:r>
              <w:rPr>
                <w:rFonts w:ascii="Arial" w:hAnsi="Arial"/>
                <w:b w:val="0"/>
                <w:i w:val="0"/>
                <w:color w:val="2C2927"/>
                <w:sz w:val="17"/>
              </w:rPr>
              <w:t>£0</w:t>
            </w:r>
          </w:p>
        </w:tc>
      </w:tr>
      <w:tr>
        <w:trPr>
          <w:cantSplit w:val="true"/>
        </w:trPr>
        <w:tc>
          <w:tcPr>
            <w:tcW w:type="dxa" w:w="2160"/>
            <w:tcMar>
              <w:top w:w="90" w:type="dxa"/>
              <w:start w:w="90" w:type="dxa"/>
              <w:bottom w:w="90" w:type="dxa"/>
              <w:end w:w="90" w:type="dxa"/>
            </w:tcMar>
            <w:vAlign w:val="center"/>
          </w:tcPr>
          <w:p>
            <w:pPr>
              <w:spacing w:after="0" w:line="240" w:lineRule="auto"/>
            </w:pPr>
            <w:r>
              <w:rPr>
                <w:rFonts w:ascii="Arial" w:hAnsi="Arial"/>
                <w:b w:val="0"/>
                <w:i w:val="0"/>
                <w:color w:val="2C2927"/>
                <w:sz w:val="17"/>
              </w:rPr>
              <w:t>VS Code or equivalent editor</w:t>
            </w:r>
          </w:p>
        </w:tc>
        <w:tc>
          <w:tcPr>
            <w:tcW w:type="dxa" w:w="5616"/>
            <w:tcMar>
              <w:top w:w="90" w:type="dxa"/>
              <w:start w:w="90" w:type="dxa"/>
              <w:bottom w:w="90" w:type="dxa"/>
              <w:end w:w="90" w:type="dxa"/>
            </w:tcMar>
            <w:vAlign w:val="center"/>
          </w:tcPr>
          <w:p>
            <w:pPr>
              <w:spacing w:after="0" w:line="240" w:lineRule="auto"/>
            </w:pPr>
            <w:r>
              <w:rPr>
                <w:rFonts w:ascii="Arial" w:hAnsi="Arial"/>
                <w:b w:val="0"/>
                <w:i w:val="0"/>
                <w:color w:val="2C2927"/>
                <w:sz w:val="17"/>
              </w:rPr>
              <w:t>Free development tool</w:t>
            </w:r>
          </w:p>
        </w:tc>
        <w:tc>
          <w:tcPr>
            <w:tcW w:type="dxa" w:w="1296"/>
            <w:tcMar>
              <w:top w:w="90" w:type="dxa"/>
              <w:start w:w="90" w:type="dxa"/>
              <w:bottom w:w="90" w:type="dxa"/>
              <w:end w:w="90" w:type="dxa"/>
            </w:tcMar>
            <w:vAlign w:val="center"/>
          </w:tcPr>
          <w:p>
            <w:pPr>
              <w:spacing w:after="0" w:line="240" w:lineRule="auto"/>
            </w:pPr>
            <w:r>
              <w:rPr>
                <w:rFonts w:ascii="Arial" w:hAnsi="Arial"/>
                <w:b w:val="0"/>
                <w:i w:val="0"/>
                <w:color w:val="2C2927"/>
                <w:sz w:val="17"/>
              </w:rPr>
              <w:t>£0</w:t>
            </w:r>
          </w:p>
        </w:tc>
      </w:tr>
      <w:tr>
        <w:trPr>
          <w:cantSplit w:val="true"/>
        </w:trPr>
        <w:tc>
          <w:tcPr>
            <w:tcW w:type="dxa" w:w="2160"/>
            <w:tcMar>
              <w:top w:w="90" w:type="dxa"/>
              <w:start w:w="90" w:type="dxa"/>
              <w:bottom w:w="90" w:type="dxa"/>
              <w:end w:w="90" w:type="dxa"/>
            </w:tcMar>
            <w:vAlign w:val="center"/>
          </w:tcPr>
          <w:p>
            <w:pPr>
              <w:spacing w:after="0" w:line="240" w:lineRule="auto"/>
            </w:pPr>
            <w:r>
              <w:rPr>
                <w:rFonts w:ascii="Arial" w:hAnsi="Arial"/>
                <w:b w:val="0"/>
                <w:i w:val="0"/>
                <w:color w:val="2C2927"/>
                <w:sz w:val="17"/>
              </w:rPr>
              <w:t>LocalStorage prototype persistence</w:t>
            </w:r>
          </w:p>
        </w:tc>
        <w:tc>
          <w:tcPr>
            <w:tcW w:type="dxa" w:w="5616"/>
            <w:tcMar>
              <w:top w:w="90" w:type="dxa"/>
              <w:start w:w="90" w:type="dxa"/>
              <w:bottom w:w="90" w:type="dxa"/>
              <w:end w:w="90" w:type="dxa"/>
            </w:tcMar>
            <w:vAlign w:val="center"/>
          </w:tcPr>
          <w:p>
            <w:pPr>
              <w:spacing w:after="0" w:line="240" w:lineRule="auto"/>
            </w:pPr>
            <w:r>
              <w:rPr>
                <w:rFonts w:ascii="Arial" w:hAnsi="Arial"/>
                <w:b w:val="0"/>
                <w:i w:val="0"/>
                <w:color w:val="2C2927"/>
                <w:sz w:val="17"/>
              </w:rPr>
              <w:t>Built into browser</w:t>
            </w:r>
          </w:p>
        </w:tc>
        <w:tc>
          <w:tcPr>
            <w:tcW w:type="dxa" w:w="1296"/>
            <w:tcMar>
              <w:top w:w="90" w:type="dxa"/>
              <w:start w:w="90" w:type="dxa"/>
              <w:bottom w:w="90" w:type="dxa"/>
              <w:end w:w="90" w:type="dxa"/>
            </w:tcMar>
            <w:vAlign w:val="center"/>
          </w:tcPr>
          <w:p>
            <w:pPr>
              <w:spacing w:after="0" w:line="240" w:lineRule="auto"/>
            </w:pPr>
            <w:r>
              <w:rPr>
                <w:rFonts w:ascii="Arial" w:hAnsi="Arial"/>
                <w:b w:val="0"/>
                <w:i w:val="0"/>
                <w:color w:val="2C2927"/>
                <w:sz w:val="17"/>
              </w:rPr>
              <w:t>£0</w:t>
            </w:r>
          </w:p>
        </w:tc>
      </w:tr>
      <w:tr>
        <w:trPr>
          <w:cantSplit w:val="true"/>
        </w:trPr>
        <w:tc>
          <w:tcPr>
            <w:tcW w:type="dxa" w:w="2160"/>
            <w:tcMar>
              <w:top w:w="90" w:type="dxa"/>
              <w:start w:w="90" w:type="dxa"/>
              <w:bottom w:w="90" w:type="dxa"/>
              <w:end w:w="90" w:type="dxa"/>
            </w:tcMar>
            <w:vAlign w:val="center"/>
          </w:tcPr>
          <w:p>
            <w:pPr>
              <w:spacing w:after="0" w:line="240" w:lineRule="auto"/>
            </w:pPr>
            <w:r>
              <w:rPr>
                <w:rFonts w:ascii="Arial" w:hAnsi="Arial"/>
                <w:b w:val="0"/>
                <w:i w:val="0"/>
                <w:color w:val="2C2927"/>
                <w:sz w:val="17"/>
              </w:rPr>
              <w:t>Diagrams / testing evidence</w:t>
            </w:r>
          </w:p>
        </w:tc>
        <w:tc>
          <w:tcPr>
            <w:tcW w:type="dxa" w:w="5616"/>
            <w:tcMar>
              <w:top w:w="90" w:type="dxa"/>
              <w:start w:w="90" w:type="dxa"/>
              <w:bottom w:w="90" w:type="dxa"/>
              <w:end w:w="90" w:type="dxa"/>
            </w:tcMar>
            <w:vAlign w:val="center"/>
          </w:tcPr>
          <w:p>
            <w:pPr>
              <w:spacing w:after="0" w:line="240" w:lineRule="auto"/>
            </w:pPr>
            <w:r>
              <w:rPr>
                <w:rFonts w:ascii="Arial" w:hAnsi="Arial"/>
                <w:b w:val="0"/>
                <w:i w:val="0"/>
                <w:color w:val="2C2927"/>
                <w:sz w:val="17"/>
              </w:rPr>
              <w:t>Created with local tools</w:t>
            </w:r>
          </w:p>
        </w:tc>
        <w:tc>
          <w:tcPr>
            <w:tcW w:type="dxa" w:w="1296"/>
            <w:tcMar>
              <w:top w:w="90" w:type="dxa"/>
              <w:start w:w="90" w:type="dxa"/>
              <w:bottom w:w="90" w:type="dxa"/>
              <w:end w:w="90" w:type="dxa"/>
            </w:tcMar>
            <w:vAlign w:val="center"/>
          </w:tcPr>
          <w:p>
            <w:pPr>
              <w:spacing w:after="0" w:line="240" w:lineRule="auto"/>
            </w:pPr>
            <w:r>
              <w:rPr>
                <w:rFonts w:ascii="Arial" w:hAnsi="Arial"/>
                <w:b w:val="0"/>
                <w:i w:val="0"/>
                <w:color w:val="2C2927"/>
                <w:sz w:val="17"/>
              </w:rPr>
              <w:t>£0</w:t>
            </w:r>
          </w:p>
        </w:tc>
      </w:tr>
      <w:tr>
        <w:trPr>
          <w:cantSplit w:val="true"/>
        </w:trPr>
        <w:tc>
          <w:tcPr>
            <w:tcW w:type="dxa" w:w="2160"/>
            <w:tcMar>
              <w:top w:w="90" w:type="dxa"/>
              <w:start w:w="90" w:type="dxa"/>
              <w:bottom w:w="90" w:type="dxa"/>
              <w:end w:w="90" w:type="dxa"/>
            </w:tcMar>
            <w:vAlign w:val="center"/>
          </w:tcPr>
          <w:p>
            <w:pPr>
              <w:spacing w:after="0" w:line="240" w:lineRule="auto"/>
            </w:pPr>
            <w:r>
              <w:rPr>
                <w:rFonts w:ascii="Arial" w:hAnsi="Arial"/>
                <w:b w:val="0"/>
                <w:i w:val="0"/>
                <w:color w:val="2C2927"/>
                <w:sz w:val="17"/>
              </w:rPr>
              <w:t>Production hosting/authentication</w:t>
            </w:r>
          </w:p>
        </w:tc>
        <w:tc>
          <w:tcPr>
            <w:tcW w:type="dxa" w:w="5616"/>
            <w:tcMar>
              <w:top w:w="90" w:type="dxa"/>
              <w:start w:w="90" w:type="dxa"/>
              <w:bottom w:w="90" w:type="dxa"/>
              <w:end w:w="90" w:type="dxa"/>
            </w:tcMar>
            <w:vAlign w:val="center"/>
          </w:tcPr>
          <w:p>
            <w:pPr>
              <w:spacing w:after="0" w:line="240" w:lineRule="auto"/>
            </w:pPr>
            <w:r>
              <w:rPr>
                <w:rFonts w:ascii="Arial" w:hAnsi="Arial"/>
                <w:b w:val="0"/>
                <w:i w:val="0"/>
                <w:color w:val="2C2927"/>
                <w:sz w:val="17"/>
              </w:rPr>
              <w:t>Future phase - not included</w:t>
            </w:r>
          </w:p>
        </w:tc>
        <w:tc>
          <w:tcPr>
            <w:tcW w:type="dxa" w:w="1296"/>
            <w:tcMar>
              <w:top w:w="90" w:type="dxa"/>
              <w:start w:w="90" w:type="dxa"/>
              <w:bottom w:w="90" w:type="dxa"/>
              <w:end w:w="90" w:type="dxa"/>
            </w:tcMar>
            <w:vAlign w:val="center"/>
          </w:tcPr>
          <w:p>
            <w:pPr>
              <w:spacing w:after="0" w:line="240" w:lineRule="auto"/>
            </w:pPr>
            <w:r>
              <w:rPr>
                <w:rFonts w:ascii="Arial" w:hAnsi="Arial"/>
                <w:b w:val="0"/>
                <w:i w:val="0"/>
                <w:color w:val="2C2927"/>
                <w:sz w:val="17"/>
              </w:rPr>
              <w:t>TBC</w:t>
            </w:r>
          </w:p>
        </w:tc>
      </w:tr>
    </w:tbl>
    <w:p>
      <w:pPr>
        <w:spacing w:after="20"/>
      </w:pPr>
    </w:p>
    <w:p>
      <w:pPr>
        <w:pStyle w:val="Heading2"/>
        <w:spacing w:before="160" w:after="100"/>
      </w:pPr>
      <w:r>
        <w:rPr>
          <w:rFonts w:ascii="Arial" w:hAnsi="Arial"/>
          <w:b/>
          <w:i w:val="0"/>
          <w:color w:val="4B352D"/>
          <w:sz w:val="25"/>
        </w:rPr>
        <w:t>Success Criteria and Acceptance Measures</w:t>
      </w:r>
    </w:p>
    <w:p>
      <w:pPr>
        <w:spacing w:after="140" w:line="276" w:lineRule="auto"/>
      </w:pPr>
      <w:r>
        <w:rPr>
          <w:rFonts w:ascii="Arial" w:hAnsi="Arial"/>
          <w:b w:val="0"/>
          <w:i w:val="0"/>
          <w:color w:val="2C2927"/>
          <w:sz w:val="21"/>
        </w:rPr>
        <w:t>Success was defined through observable acceptance criteria rather than only visual completion. The prototype would be considered successful if a user could sign in to the demonstration, locate a client through search, create and amend a client record, create and filter an appointment, identify payment status, see the daily schedule on the dashboard and use the system at both desktop and mobile widths. A further criterion was that the source package could be opened without a paid service or private account. These criteria were linked directly to the final test plan.</w:t>
      </w:r>
    </w:p>
    <w:p>
      <w:pPr>
        <w:spacing w:after="140" w:line="276" w:lineRule="auto"/>
      </w:pPr>
      <w:r>
        <w:rPr>
          <w:rFonts w:ascii="Arial" w:hAnsi="Arial"/>
          <w:b w:val="0"/>
          <w:i w:val="0"/>
          <w:color w:val="2C2927"/>
          <w:sz w:val="21"/>
        </w:rPr>
        <w:t>Usability success was measured through consistency and task simplicity. Important actions use the same button style, status information is shown through labelled badges, and navigation remains visible on desktop while changing to a mobile control at smaller widths. Data-protection success for the academic version was defined differently: the system must clearly warn that it is a prototype and must use fictional records. This prevents a technically working demonstration from being confused with a compliant production system.</w:t>
      </w:r>
    </w:p>
    <w:p>
      <w:pPr>
        <w:pStyle w:val="Heading2"/>
        <w:spacing w:before="160" w:after="100"/>
      </w:pPr>
      <w:r>
        <w:rPr>
          <w:rFonts w:ascii="Arial" w:hAnsi="Arial"/>
          <w:b/>
          <w:i w:val="0"/>
          <w:color w:val="4B352D"/>
          <w:sz w:val="25"/>
        </w:rPr>
        <w:t>Feasibility Study</w:t>
      </w:r>
    </w:p>
    <w:p>
      <w:pPr>
        <w:pStyle w:val="Heading3"/>
        <w:spacing w:before="160" w:after="100"/>
      </w:pPr>
      <w:r>
        <w:rPr>
          <w:rFonts w:ascii="Arial" w:hAnsi="Arial"/>
          <w:b/>
          <w:i w:val="0"/>
          <w:color w:val="4B352D"/>
          <w:sz w:val="25"/>
        </w:rPr>
        <w:t>Technical Feasibility</w:t>
      </w:r>
    </w:p>
    <w:p>
      <w:pPr>
        <w:spacing w:after="120" w:line="276" w:lineRule="auto"/>
      </w:pPr>
      <w:r>
        <w:rPr>
          <w:rFonts w:ascii="Arial" w:hAnsi="Arial"/>
          <w:b w:val="0"/>
          <w:i w:val="0"/>
          <w:color w:val="2C2927"/>
          <w:sz w:val="21"/>
        </w:rPr>
        <w:t>Technical feasibility is high because the prototype is based on standard browser technologies that run on current desktop and mobile browsers. The application is self-contained and does not depend on a remote service for its core demonstration. The interface and logic are separated into HTML, CSS and JavaScript files, while the data are stored as structured client and appointment objects. The main technical limitation is that localStorage is not an appropriate substitute for a secure server-side data store where sensitive information is involved.</w:t>
      </w:r>
    </w:p>
    <w:p>
      <w:pPr>
        <w:pStyle w:val="Heading3"/>
        <w:spacing w:before="160" w:after="100"/>
      </w:pPr>
      <w:r>
        <w:rPr>
          <w:rFonts w:ascii="Arial" w:hAnsi="Arial"/>
          <w:b/>
          <w:i w:val="0"/>
          <w:color w:val="4B352D"/>
          <w:sz w:val="25"/>
        </w:rPr>
        <w:t>Operational Feasibility</w:t>
      </w:r>
    </w:p>
    <w:p>
      <w:pPr>
        <w:spacing w:after="120" w:line="276" w:lineRule="auto"/>
      </w:pPr>
      <w:r>
        <w:rPr>
          <w:rFonts w:ascii="Arial" w:hAnsi="Arial"/>
          <w:b w:val="0"/>
          <w:i w:val="0"/>
          <w:color w:val="2C2927"/>
          <w:sz w:val="21"/>
        </w:rPr>
        <w:t>Operational feasibility is also strong for a solo massage practice because the workflow mirrors familiar activities: selecting a client, selecting a massage service, choosing a date and time, and updating payment status. The dashboard reduces navigation by bringing daily appointments, outstanding payments, booking value and birthday reminders together. Responsive design was included so the interface can adapt to a smaller screen. This is relevant because a therapist may check the system between treatments rather than while sitting at a full desktop workstation.</w:t>
      </w:r>
    </w:p>
    <w:p>
      <w:pPr>
        <w:pStyle w:val="Heading3"/>
        <w:spacing w:before="160" w:after="100"/>
      </w:pPr>
      <w:r>
        <w:rPr>
          <w:rFonts w:ascii="Arial" w:hAnsi="Arial"/>
          <w:b/>
          <w:i w:val="0"/>
          <w:color w:val="4B352D"/>
          <w:sz w:val="25"/>
        </w:rPr>
        <w:t>Economic / Compliance Feasibility</w:t>
      </w:r>
    </w:p>
    <w:p>
      <w:pPr>
        <w:spacing w:after="120" w:line="276" w:lineRule="auto"/>
      </w:pPr>
      <w:r>
        <w:rPr>
          <w:rFonts w:ascii="Arial" w:hAnsi="Arial"/>
          <w:b w:val="0"/>
          <w:i w:val="0"/>
          <w:color w:val="2C2927"/>
          <w:sz w:val="21"/>
        </w:rPr>
        <w:t>From a compliance perspective, the prototype must not be used for real health information. The Information Commissioner’s Office explains that health data are special category data under the UK GDPR and require additional protection (ICO, 2024a). The ICO also advises organisations to consider suitable security measures for sensitive personal information (ICO, n.d.). For that reason, the application displays a visible prototype warning and contains fictional records. A production version would need a lawful basis, an Article 9 condition where special category data are processed, secure authentication, access control, encryption, retention rules, privacy information, backups and appropriate organisational procedures.</w:t>
      </w:r>
    </w:p>
    <w:p>
      <w:pPr>
        <w:pStyle w:val="Heading2"/>
        <w:spacing w:before="160" w:after="100"/>
      </w:pPr>
      <w:r>
        <w:rPr>
          <w:rFonts w:ascii="Arial" w:hAnsi="Arial"/>
          <w:b/>
          <w:i w:val="0"/>
          <w:color w:val="4B352D"/>
          <w:sz w:val="25"/>
        </w:rPr>
        <w:t>Methodology: Agile and User-Centred Design</w:t>
      </w:r>
    </w:p>
    <w:p>
      <w:pPr>
        <w:spacing w:after="140" w:line="276" w:lineRule="auto"/>
      </w:pPr>
      <w:r>
        <w:rPr>
          <w:rFonts w:ascii="Arial" w:hAnsi="Arial"/>
          <w:b w:val="0"/>
          <w:i w:val="0"/>
          <w:color w:val="2C2927"/>
          <w:sz w:val="21"/>
        </w:rPr>
        <w:t>An Agile approach was selected because the product could be divided into small functional increments and refined after each review. The Agile Manifesto values working software, customer collaboration and responding to change (Beck et al., 2001). These principles fit a small business system because the exact usefulness of a dashboard, filters or reminders becomes easier to judge after a visible prototype exists. Four short sprints were used: requirements and structure; client management; appointments and business features; and final dashboard, testing and documentation.</w:t>
      </w:r>
    </w:p>
    <w:p>
      <w:pPr>
        <w:spacing w:after="140" w:line="276" w:lineRule="auto"/>
      </w:pPr>
      <w:r>
        <w:rPr>
          <w:rFonts w:ascii="Arial" w:hAnsi="Arial"/>
          <w:b w:val="0"/>
          <w:i w:val="0"/>
          <w:color w:val="2C2927"/>
          <w:sz w:val="21"/>
        </w:rPr>
        <w:t>The project also applied user-centred design. Instead of starting from technology, the interface was organised around the actions a therapist needs to perform quickly. Navigation labels use business terms such as Clients, Appointments, Services and Data tools rather than technical database terms. Forms use short field labels and related fields are grouped together. The dashboard presents only a small number of useful indicators rather than a large analytics screen. Norman (2013) argues that good design should make possible actions understandable to users; this influenced the decision to use visible buttons, consistent status badges and immediate confirmation messages.</w:t>
      </w:r>
    </w:p>
    <w:p>
      <w:pPr>
        <w:spacing w:after="140" w:line="276" w:lineRule="auto"/>
      </w:pPr>
      <w:r>
        <w:rPr>
          <w:rFonts w:ascii="Arial" w:hAnsi="Arial"/>
          <w:b w:val="0"/>
          <w:i w:val="0"/>
          <w:color w:val="2C2927"/>
          <w:sz w:val="21"/>
        </w:rPr>
        <w:t>Agile and user-centred design work together in this project. The sprint structure controlled delivery, while user-centred thinking influenced what was built inside each sprint. The approach also made it easier to place non-essential ideas into a future backlog rather than forcing every possible feature into the first version.</w:t>
      </w:r>
    </w:p>
    <w:p>
      <w:pPr>
        <w:pStyle w:val="Heading2"/>
        <w:spacing w:before="160" w:after="100"/>
      </w:pPr>
      <w:r>
        <w:rPr>
          <w:rFonts w:ascii="Arial" w:hAnsi="Arial"/>
          <w:b/>
          <w:i w:val="0"/>
          <w:color w:val="4B352D"/>
          <w:sz w:val="25"/>
        </w:rPr>
        <w:t>Existing Solutions Evaluation and Recommendation</w:t>
      </w:r>
    </w:p>
    <w:p>
      <w:pPr>
        <w:spacing w:after="140" w:line="276" w:lineRule="auto"/>
      </w:pPr>
      <w:r>
        <w:rPr>
          <w:rFonts w:ascii="Arial" w:hAnsi="Arial"/>
          <w:b w:val="0"/>
          <w:i w:val="0"/>
          <w:color w:val="2C2927"/>
          <w:sz w:val="21"/>
        </w:rPr>
        <w:t>Commercial booking platforms already offer many functions that a massage business may need. Fresha, for example, promotes scheduling, client-management and payment features for beauty and wellness businesses, including massage providers (Fresha, n.d.). A commercial platform can therefore be a better operational choice than maintaining custom software, especially when payments, automated reminders and marketplace booking are required.</w:t>
      </w:r>
    </w:p>
    <w:p>
      <w:pPr>
        <w:spacing w:after="140" w:line="276" w:lineRule="auto"/>
      </w:pPr>
      <w:r>
        <w:rPr>
          <w:rFonts w:ascii="Arial" w:hAnsi="Arial"/>
          <w:b w:val="0"/>
          <w:i w:val="0"/>
          <w:color w:val="2C2927"/>
          <w:sz w:val="21"/>
        </w:rPr>
        <w:t>The purpose of Therapeace Control is different. It is a computing project intended to demonstrate problem analysis, interface design, data structures, CRUD operations, filtering, testing and evaluation in a work context. The prototype also allows the workflow to be tailored to the assessment scenario instead of being restricted to the configuration of an existing product. The recommendation is therefore not that the business should replace established commercial systems with this prototype. The recommendation is to use the prototype as evidence of a proposed customised workflow and, if future development is justified, rebuild the data layer with production-grade authentication and storage. A commercial platform should also be compared on total cost, support, security responsibilities and business requirements before any real implementation decision.</w:t>
      </w:r>
    </w:p>
    <w:p>
      <w:pPr>
        <w:pStyle w:val="Heading2"/>
        <w:pageBreakBefore/>
        <w:spacing w:before="160" w:after="100"/>
      </w:pPr>
      <w:r>
        <w:rPr>
          <w:rFonts w:ascii="Arial" w:hAnsi="Arial"/>
          <w:b/>
          <w:i w:val="0"/>
          <w:color w:val="4B352D"/>
          <w:sz w:val="25"/>
        </w:rPr>
        <w:t>Sprint Documentation</w:t>
      </w:r>
    </w:p>
    <w:p>
      <w:pPr>
        <w:spacing w:after="120" w:line="276" w:lineRule="auto"/>
      </w:pPr>
      <w:r>
        <w:rPr>
          <w:rFonts w:ascii="Arial" w:hAnsi="Arial"/>
          <w:b w:val="0"/>
          <w:i w:val="0"/>
          <w:color w:val="2C2927"/>
          <w:sz w:val="21"/>
        </w:rPr>
        <w:t>The four-sprint structure mirrors the iterative approach used in the supplied example project but uses original massage-business requirements and product evidence.</w:t>
      </w:r>
    </w:p>
    <w:p>
      <w:pPr>
        <w:pStyle w:val="Heading3"/>
        <w:spacing w:before="160" w:after="100"/>
      </w:pPr>
      <w:r>
        <w:rPr>
          <w:rFonts w:ascii="Arial" w:hAnsi="Arial"/>
          <w:b/>
          <w:i w:val="0"/>
          <w:color w:val="4B352D"/>
          <w:sz w:val="25"/>
        </w:rPr>
        <w:t>Sprint 1 - Requirements &amp; Structure</w:t>
      </w:r>
    </w:p>
    <w:p>
      <w:pPr>
        <w:spacing w:after="120" w:line="276" w:lineRule="auto"/>
      </w:pPr>
      <w:r>
        <w:rPr>
          <w:rFonts w:ascii="Arial" w:hAnsi="Arial"/>
          <w:b w:val="0"/>
          <w:i w:val="0"/>
          <w:color w:val="2C2927"/>
          <w:sz w:val="21"/>
        </w:rPr>
        <w:t>Sprint 1 focused on requirements, scope and interface structure. The main outputs were the functional requirements, the initial navigation layout, the client/appointment data model and the project backlog. A key decision was to separate the assessment prototype from any production claim. This reduced risk because health-related information would not be entered during development. The retrospective outcome was that clear scope boundaries were essential before coding.</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1872"/>
            <w:shd w:fill="6E4F43"/>
            <w:vAlign w:val="center"/>
            <w:tcMar>
              <w:top w:w="90" w:type="dxa"/>
              <w:start w:w="90" w:type="dxa"/>
              <w:bottom w:w="90" w:type="dxa"/>
              <w:end w:w="90" w:type="dxa"/>
            </w:tcMar>
          </w:tcPr>
          <w:p>
            <w:pPr>
              <w:spacing w:after="0"/>
              <w:jc w:val="left"/>
            </w:pPr>
            <w:r>
              <w:rPr>
                <w:rFonts w:ascii="Arial" w:hAnsi="Arial"/>
                <w:b/>
                <w:i w:val="0"/>
                <w:color w:val="FFFFFF"/>
                <w:sz w:val="17"/>
              </w:rPr>
              <w:t>Element</w:t>
            </w:r>
          </w:p>
        </w:tc>
        <w:tc>
          <w:tcPr>
            <w:tcW w:type="dxa" w:w="7200"/>
            <w:shd w:fill="6E4F43"/>
            <w:vAlign w:val="center"/>
            <w:tcMar>
              <w:top w:w="90" w:type="dxa"/>
              <w:start w:w="90" w:type="dxa"/>
              <w:bottom w:w="90" w:type="dxa"/>
              <w:end w:w="90" w:type="dxa"/>
            </w:tcMar>
          </w:tcPr>
          <w:p>
            <w:pPr>
              <w:spacing w:after="0"/>
              <w:jc w:val="left"/>
            </w:pPr>
            <w:r>
              <w:rPr>
                <w:rFonts w:ascii="Arial" w:hAnsi="Arial"/>
                <w:b/>
                <w:i w:val="0"/>
                <w:color w:val="FFFFFF"/>
                <w:sz w:val="17"/>
              </w:rPr>
              <w:t>Summary</w:t>
            </w:r>
          </w:p>
        </w:tc>
      </w:tr>
      <w:tr>
        <w:trPr>
          <w:cantSplit w:val="true"/>
        </w:trPr>
        <w:tc>
          <w:tcPr>
            <w:tcW w:type="dxa" w:w="1872"/>
            <w:tcMar>
              <w:top w:w="90" w:type="dxa"/>
              <w:start w:w="90" w:type="dxa"/>
              <w:bottom w:w="90" w:type="dxa"/>
              <w:end w:w="90" w:type="dxa"/>
            </w:tcMar>
            <w:vAlign w:val="center"/>
          </w:tcPr>
          <w:p>
            <w:pPr>
              <w:spacing w:after="0" w:line="240" w:lineRule="auto"/>
            </w:pPr>
            <w:r>
              <w:rPr>
                <w:rFonts w:ascii="Arial" w:hAnsi="Arial"/>
                <w:b w:val="0"/>
                <w:i w:val="0"/>
                <w:color w:val="2C2927"/>
                <w:sz w:val="17"/>
              </w:rPr>
              <w:t>Goal</w:t>
            </w:r>
          </w:p>
        </w:tc>
        <w:tc>
          <w:tcPr>
            <w:tcW w:type="dxa" w:w="7200"/>
            <w:tcMar>
              <w:top w:w="90" w:type="dxa"/>
              <w:start w:w="90" w:type="dxa"/>
              <w:bottom w:w="90" w:type="dxa"/>
              <w:end w:w="90" w:type="dxa"/>
            </w:tcMar>
            <w:vAlign w:val="center"/>
          </w:tcPr>
          <w:p>
            <w:pPr>
              <w:spacing w:after="0" w:line="240" w:lineRule="auto"/>
            </w:pPr>
            <w:r>
              <w:rPr>
                <w:rFonts w:ascii="Arial" w:hAnsi="Arial"/>
                <w:b w:val="0"/>
                <w:i w:val="0"/>
                <w:color w:val="2C2927"/>
                <w:sz w:val="17"/>
              </w:rPr>
              <w:t>Define work-based issue, scope, interface and logical data model.</w:t>
            </w:r>
          </w:p>
        </w:tc>
      </w:tr>
      <w:tr>
        <w:trPr>
          <w:cantSplit w:val="true"/>
        </w:trPr>
        <w:tc>
          <w:tcPr>
            <w:tcW w:type="dxa" w:w="1872"/>
            <w:tcMar>
              <w:top w:w="90" w:type="dxa"/>
              <w:start w:w="90" w:type="dxa"/>
              <w:bottom w:w="90" w:type="dxa"/>
              <w:end w:w="90" w:type="dxa"/>
            </w:tcMar>
            <w:vAlign w:val="center"/>
          </w:tcPr>
          <w:p>
            <w:pPr>
              <w:spacing w:after="0" w:line="240" w:lineRule="auto"/>
            </w:pPr>
            <w:r>
              <w:rPr>
                <w:rFonts w:ascii="Arial" w:hAnsi="Arial"/>
                <w:b w:val="0"/>
                <w:i w:val="0"/>
                <w:color w:val="2C2927"/>
                <w:sz w:val="17"/>
              </w:rPr>
              <w:t>Deliverables</w:t>
            </w:r>
          </w:p>
        </w:tc>
        <w:tc>
          <w:tcPr>
            <w:tcW w:type="dxa" w:w="7200"/>
            <w:tcMar>
              <w:top w:w="90" w:type="dxa"/>
              <w:start w:w="90" w:type="dxa"/>
              <w:bottom w:w="90" w:type="dxa"/>
              <w:end w:w="90" w:type="dxa"/>
            </w:tcMar>
            <w:vAlign w:val="center"/>
          </w:tcPr>
          <w:p>
            <w:pPr>
              <w:spacing w:after="0" w:line="240" w:lineRule="auto"/>
            </w:pPr>
            <w:r>
              <w:rPr>
                <w:rFonts w:ascii="Arial" w:hAnsi="Arial"/>
                <w:b w:val="0"/>
                <w:i w:val="0"/>
                <w:color w:val="2C2927"/>
                <w:sz w:val="17"/>
              </w:rPr>
              <w:t>Requirements list, wireframe structure, backlog, use-case/data model.</w:t>
            </w:r>
          </w:p>
        </w:tc>
      </w:tr>
      <w:tr>
        <w:trPr>
          <w:cantSplit w:val="true"/>
        </w:trPr>
        <w:tc>
          <w:tcPr>
            <w:tcW w:type="dxa" w:w="1872"/>
            <w:tcMar>
              <w:top w:w="90" w:type="dxa"/>
              <w:start w:w="90" w:type="dxa"/>
              <w:bottom w:w="90" w:type="dxa"/>
              <w:end w:w="90" w:type="dxa"/>
            </w:tcMar>
            <w:vAlign w:val="center"/>
          </w:tcPr>
          <w:p>
            <w:pPr>
              <w:spacing w:after="0" w:line="240" w:lineRule="auto"/>
            </w:pPr>
            <w:r>
              <w:rPr>
                <w:rFonts w:ascii="Arial" w:hAnsi="Arial"/>
                <w:b w:val="0"/>
                <w:i w:val="0"/>
                <w:color w:val="2C2927"/>
                <w:sz w:val="17"/>
              </w:rPr>
              <w:t>Challenge / risk</w:t>
            </w:r>
          </w:p>
        </w:tc>
        <w:tc>
          <w:tcPr>
            <w:tcW w:type="dxa" w:w="7200"/>
            <w:tcMar>
              <w:top w:w="90" w:type="dxa"/>
              <w:start w:w="90" w:type="dxa"/>
              <w:bottom w:w="90" w:type="dxa"/>
              <w:end w:w="90" w:type="dxa"/>
            </w:tcMar>
            <w:vAlign w:val="center"/>
          </w:tcPr>
          <w:p>
            <w:pPr>
              <w:spacing w:after="0" w:line="240" w:lineRule="auto"/>
            </w:pPr>
            <w:r>
              <w:rPr>
                <w:rFonts w:ascii="Arial" w:hAnsi="Arial"/>
                <w:b w:val="0"/>
                <w:i w:val="0"/>
                <w:color w:val="2C2927"/>
                <w:sz w:val="17"/>
              </w:rPr>
              <w:t>Scope risk: too many booking/marketing ideas.</w:t>
            </w:r>
          </w:p>
        </w:tc>
      </w:tr>
      <w:tr>
        <w:trPr>
          <w:cantSplit w:val="true"/>
        </w:trPr>
        <w:tc>
          <w:tcPr>
            <w:tcW w:type="dxa" w:w="1872"/>
            <w:tcMar>
              <w:top w:w="90" w:type="dxa"/>
              <w:start w:w="90" w:type="dxa"/>
              <w:bottom w:w="90" w:type="dxa"/>
              <w:end w:w="90" w:type="dxa"/>
            </w:tcMar>
            <w:vAlign w:val="center"/>
          </w:tcPr>
          <w:p>
            <w:pPr>
              <w:spacing w:after="0" w:line="240" w:lineRule="auto"/>
            </w:pPr>
            <w:r>
              <w:rPr>
                <w:rFonts w:ascii="Arial" w:hAnsi="Arial"/>
                <w:b w:val="0"/>
                <w:i w:val="0"/>
                <w:color w:val="2C2927"/>
                <w:sz w:val="17"/>
              </w:rPr>
              <w:t>Retrospective decision</w:t>
            </w:r>
          </w:p>
        </w:tc>
        <w:tc>
          <w:tcPr>
            <w:tcW w:type="dxa" w:w="7200"/>
            <w:tcMar>
              <w:top w:w="90" w:type="dxa"/>
              <w:start w:w="90" w:type="dxa"/>
              <w:bottom w:w="90" w:type="dxa"/>
              <w:end w:w="90" w:type="dxa"/>
            </w:tcMar>
            <w:vAlign w:val="center"/>
          </w:tcPr>
          <w:p>
            <w:pPr>
              <w:spacing w:after="0" w:line="240" w:lineRule="auto"/>
            </w:pPr>
            <w:r>
              <w:rPr>
                <w:rFonts w:ascii="Arial" w:hAnsi="Arial"/>
                <w:b w:val="0"/>
                <w:i w:val="0"/>
                <w:color w:val="2C2927"/>
                <w:sz w:val="17"/>
              </w:rPr>
              <w:t>Move hosted and automated features to future backlog.</w:t>
            </w:r>
          </w:p>
        </w:tc>
      </w:tr>
    </w:tbl>
    <w:p>
      <w:pPr>
        <w:spacing w:after="20"/>
      </w:pPr>
    </w:p>
    <w:p>
      <w:pPr>
        <w:pStyle w:val="Heading3"/>
        <w:spacing w:before="160" w:after="100"/>
      </w:pPr>
      <w:r>
        <w:rPr>
          <w:rFonts w:ascii="Arial" w:hAnsi="Arial"/>
          <w:b/>
          <w:i w:val="0"/>
          <w:color w:val="4B352D"/>
          <w:sz w:val="25"/>
        </w:rPr>
        <w:t>Sprint 2 - Client Management</w:t>
      </w:r>
    </w:p>
    <w:p>
      <w:pPr>
        <w:spacing w:after="120" w:line="276" w:lineRule="auto"/>
      </w:pPr>
      <w:r>
        <w:rPr>
          <w:rFonts w:ascii="Arial" w:hAnsi="Arial"/>
          <w:b w:val="0"/>
          <w:i w:val="0"/>
          <w:color w:val="2C2927"/>
          <w:sz w:val="21"/>
        </w:rPr>
        <w:t>Sprint 2 focused on client management. The client list, search, consent-status filter, add/edit form and delete workflow were implemented. Fictional client records were added to demonstrate the interface. The main usability issue identified was the need to avoid overloading the client form with too many clinical fields, so the prototype keeps only a short consultation-summary area. The retrospective showed that a small number of well-labelled fields made the screen easier to scan.</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1872"/>
            <w:shd w:fill="6E4F43"/>
            <w:vAlign w:val="center"/>
            <w:tcMar>
              <w:top w:w="90" w:type="dxa"/>
              <w:start w:w="90" w:type="dxa"/>
              <w:bottom w:w="90" w:type="dxa"/>
              <w:end w:w="90" w:type="dxa"/>
            </w:tcMar>
          </w:tcPr>
          <w:p>
            <w:pPr>
              <w:spacing w:after="0"/>
              <w:jc w:val="left"/>
            </w:pPr>
            <w:r>
              <w:rPr>
                <w:rFonts w:ascii="Arial" w:hAnsi="Arial"/>
                <w:b/>
                <w:i w:val="0"/>
                <w:color w:val="FFFFFF"/>
                <w:sz w:val="17"/>
              </w:rPr>
              <w:t>Element</w:t>
            </w:r>
          </w:p>
        </w:tc>
        <w:tc>
          <w:tcPr>
            <w:tcW w:type="dxa" w:w="7200"/>
            <w:shd w:fill="6E4F43"/>
            <w:vAlign w:val="center"/>
            <w:tcMar>
              <w:top w:w="90" w:type="dxa"/>
              <w:start w:w="90" w:type="dxa"/>
              <w:bottom w:w="90" w:type="dxa"/>
              <w:end w:w="90" w:type="dxa"/>
            </w:tcMar>
          </w:tcPr>
          <w:p>
            <w:pPr>
              <w:spacing w:after="0"/>
              <w:jc w:val="left"/>
            </w:pPr>
            <w:r>
              <w:rPr>
                <w:rFonts w:ascii="Arial" w:hAnsi="Arial"/>
                <w:b/>
                <w:i w:val="0"/>
                <w:color w:val="FFFFFF"/>
                <w:sz w:val="17"/>
              </w:rPr>
              <w:t>Summary</w:t>
            </w:r>
          </w:p>
        </w:tc>
      </w:tr>
      <w:tr>
        <w:trPr>
          <w:cantSplit w:val="true"/>
        </w:trPr>
        <w:tc>
          <w:tcPr>
            <w:tcW w:type="dxa" w:w="1872"/>
            <w:tcMar>
              <w:top w:w="90" w:type="dxa"/>
              <w:start w:w="90" w:type="dxa"/>
              <w:bottom w:w="90" w:type="dxa"/>
              <w:end w:w="90" w:type="dxa"/>
            </w:tcMar>
            <w:vAlign w:val="center"/>
          </w:tcPr>
          <w:p>
            <w:pPr>
              <w:spacing w:after="0" w:line="240" w:lineRule="auto"/>
            </w:pPr>
            <w:r>
              <w:rPr>
                <w:rFonts w:ascii="Arial" w:hAnsi="Arial"/>
                <w:b w:val="0"/>
                <w:i w:val="0"/>
                <w:color w:val="2C2927"/>
                <w:sz w:val="17"/>
              </w:rPr>
              <w:t>Goal</w:t>
            </w:r>
          </w:p>
        </w:tc>
        <w:tc>
          <w:tcPr>
            <w:tcW w:type="dxa" w:w="7200"/>
            <w:tcMar>
              <w:top w:w="90" w:type="dxa"/>
              <w:start w:w="90" w:type="dxa"/>
              <w:bottom w:w="90" w:type="dxa"/>
              <w:end w:w="90" w:type="dxa"/>
            </w:tcMar>
            <w:vAlign w:val="center"/>
          </w:tcPr>
          <w:p>
            <w:pPr>
              <w:spacing w:after="0" w:line="240" w:lineRule="auto"/>
            </w:pPr>
            <w:r>
              <w:rPr>
                <w:rFonts w:ascii="Arial" w:hAnsi="Arial"/>
                <w:b w:val="0"/>
                <w:i w:val="0"/>
                <w:color w:val="2C2927"/>
                <w:sz w:val="17"/>
              </w:rPr>
              <w:t>Build client CRUD, search and consent status.</w:t>
            </w:r>
          </w:p>
        </w:tc>
      </w:tr>
      <w:tr>
        <w:trPr>
          <w:cantSplit w:val="true"/>
        </w:trPr>
        <w:tc>
          <w:tcPr>
            <w:tcW w:type="dxa" w:w="1872"/>
            <w:tcMar>
              <w:top w:w="90" w:type="dxa"/>
              <w:start w:w="90" w:type="dxa"/>
              <w:bottom w:w="90" w:type="dxa"/>
              <w:end w:w="90" w:type="dxa"/>
            </w:tcMar>
            <w:vAlign w:val="center"/>
          </w:tcPr>
          <w:p>
            <w:pPr>
              <w:spacing w:after="0" w:line="240" w:lineRule="auto"/>
            </w:pPr>
            <w:r>
              <w:rPr>
                <w:rFonts w:ascii="Arial" w:hAnsi="Arial"/>
                <w:b w:val="0"/>
                <w:i w:val="0"/>
                <w:color w:val="2C2927"/>
                <w:sz w:val="17"/>
              </w:rPr>
              <w:t>Deliverables</w:t>
            </w:r>
          </w:p>
        </w:tc>
        <w:tc>
          <w:tcPr>
            <w:tcW w:type="dxa" w:w="7200"/>
            <w:tcMar>
              <w:top w:w="90" w:type="dxa"/>
              <w:start w:w="90" w:type="dxa"/>
              <w:bottom w:w="90" w:type="dxa"/>
              <w:end w:w="90" w:type="dxa"/>
            </w:tcMar>
            <w:vAlign w:val="center"/>
          </w:tcPr>
          <w:p>
            <w:pPr>
              <w:spacing w:after="0" w:line="240" w:lineRule="auto"/>
            </w:pPr>
            <w:r>
              <w:rPr>
                <w:rFonts w:ascii="Arial" w:hAnsi="Arial"/>
                <w:b w:val="0"/>
                <w:i w:val="0"/>
                <w:color w:val="2C2927"/>
                <w:sz w:val="17"/>
              </w:rPr>
              <w:t>Client list, add/edit dialog, search, consent filter, delete workflow.</w:t>
            </w:r>
          </w:p>
        </w:tc>
      </w:tr>
      <w:tr>
        <w:trPr>
          <w:cantSplit w:val="true"/>
        </w:trPr>
        <w:tc>
          <w:tcPr>
            <w:tcW w:type="dxa" w:w="1872"/>
            <w:tcMar>
              <w:top w:w="90" w:type="dxa"/>
              <w:start w:w="90" w:type="dxa"/>
              <w:bottom w:w="90" w:type="dxa"/>
              <w:end w:w="90" w:type="dxa"/>
            </w:tcMar>
            <w:vAlign w:val="center"/>
          </w:tcPr>
          <w:p>
            <w:pPr>
              <w:spacing w:after="0" w:line="240" w:lineRule="auto"/>
            </w:pPr>
            <w:r>
              <w:rPr>
                <w:rFonts w:ascii="Arial" w:hAnsi="Arial"/>
                <w:b w:val="0"/>
                <w:i w:val="0"/>
                <w:color w:val="2C2927"/>
                <w:sz w:val="17"/>
              </w:rPr>
              <w:t>Challenge / risk</w:t>
            </w:r>
          </w:p>
        </w:tc>
        <w:tc>
          <w:tcPr>
            <w:tcW w:type="dxa" w:w="7200"/>
            <w:tcMar>
              <w:top w:w="90" w:type="dxa"/>
              <w:start w:w="90" w:type="dxa"/>
              <w:bottom w:w="90" w:type="dxa"/>
              <w:end w:w="90" w:type="dxa"/>
            </w:tcMar>
            <w:vAlign w:val="center"/>
          </w:tcPr>
          <w:p>
            <w:pPr>
              <w:spacing w:after="0" w:line="240" w:lineRule="auto"/>
            </w:pPr>
            <w:r>
              <w:rPr>
                <w:rFonts w:ascii="Arial" w:hAnsi="Arial"/>
                <w:b w:val="0"/>
                <w:i w:val="0"/>
                <w:color w:val="2C2927"/>
                <w:sz w:val="17"/>
              </w:rPr>
              <w:t>Form becoming too long.</w:t>
            </w:r>
          </w:p>
        </w:tc>
      </w:tr>
      <w:tr>
        <w:trPr>
          <w:cantSplit w:val="true"/>
        </w:trPr>
        <w:tc>
          <w:tcPr>
            <w:tcW w:type="dxa" w:w="1872"/>
            <w:tcMar>
              <w:top w:w="90" w:type="dxa"/>
              <w:start w:w="90" w:type="dxa"/>
              <w:bottom w:w="90" w:type="dxa"/>
              <w:end w:w="90" w:type="dxa"/>
            </w:tcMar>
            <w:vAlign w:val="center"/>
          </w:tcPr>
          <w:p>
            <w:pPr>
              <w:spacing w:after="0" w:line="240" w:lineRule="auto"/>
            </w:pPr>
            <w:r>
              <w:rPr>
                <w:rFonts w:ascii="Arial" w:hAnsi="Arial"/>
                <w:b w:val="0"/>
                <w:i w:val="0"/>
                <w:color w:val="2C2927"/>
                <w:sz w:val="17"/>
              </w:rPr>
              <w:t>Retrospective decision</w:t>
            </w:r>
          </w:p>
        </w:tc>
        <w:tc>
          <w:tcPr>
            <w:tcW w:type="dxa" w:w="7200"/>
            <w:tcMar>
              <w:top w:w="90" w:type="dxa"/>
              <w:start w:w="90" w:type="dxa"/>
              <w:bottom w:w="90" w:type="dxa"/>
              <w:end w:w="90" w:type="dxa"/>
            </w:tcMar>
            <w:vAlign w:val="center"/>
          </w:tcPr>
          <w:p>
            <w:pPr>
              <w:spacing w:after="0" w:line="240" w:lineRule="auto"/>
            </w:pPr>
            <w:r>
              <w:rPr>
                <w:rFonts w:ascii="Arial" w:hAnsi="Arial"/>
                <w:b w:val="0"/>
                <w:i w:val="0"/>
                <w:color w:val="2C2927"/>
                <w:sz w:val="17"/>
              </w:rPr>
              <w:t>Keep a concise consultation summary for prototype.</w:t>
            </w:r>
          </w:p>
        </w:tc>
      </w:tr>
    </w:tbl>
    <w:p>
      <w:pPr>
        <w:spacing w:after="20"/>
      </w:pPr>
    </w:p>
    <w:p>
      <w:pPr>
        <w:pStyle w:val="Heading3"/>
        <w:spacing w:before="160" w:after="100"/>
      </w:pPr>
      <w:r>
        <w:rPr>
          <w:rFonts w:ascii="Arial" w:hAnsi="Arial"/>
          <w:b/>
          <w:i w:val="0"/>
          <w:color w:val="4B352D"/>
          <w:sz w:val="25"/>
        </w:rPr>
        <w:t>Sprint 3 - Appointments &amp; Business Features</w:t>
      </w:r>
    </w:p>
    <w:p>
      <w:pPr>
        <w:spacing w:after="120" w:line="276" w:lineRule="auto"/>
      </w:pPr>
      <w:r>
        <w:rPr>
          <w:rFonts w:ascii="Arial" w:hAnsi="Arial"/>
          <w:b w:val="0"/>
          <w:i w:val="0"/>
          <w:color w:val="2C2927"/>
          <w:sz w:val="21"/>
        </w:rPr>
        <w:t>Sprint 3 focused on appointments and massage-business features. Appointment create/edit/delete functions, status and payment fields, service selection, date filtering and treatment notes were added. The service catalogue contains several common massage categories and example prices. A birthday reminder and WhatsApp link were added as engagement features. During review, the project scope was checked again and automated messaging was kept out of the prototype because it would require an external service and additional consent/privacy considerations.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1872"/>
            <w:shd w:fill="6E4F43"/>
            <w:vAlign w:val="center"/>
            <w:tcMar>
              <w:top w:w="90" w:type="dxa"/>
              <w:start w:w="90" w:type="dxa"/>
              <w:bottom w:w="90" w:type="dxa"/>
              <w:end w:w="90" w:type="dxa"/>
            </w:tcMar>
          </w:tcPr>
          <w:p>
            <w:pPr>
              <w:spacing w:after="0"/>
              <w:jc w:val="left"/>
            </w:pPr>
            <w:r>
              <w:rPr>
                <w:rFonts w:ascii="Arial" w:hAnsi="Arial"/>
                <w:b/>
                <w:i w:val="0"/>
                <w:color w:val="FFFFFF"/>
                <w:sz w:val="17"/>
              </w:rPr>
              <w:t>Element</w:t>
            </w:r>
          </w:p>
        </w:tc>
        <w:tc>
          <w:tcPr>
            <w:tcW w:type="dxa" w:w="7200"/>
            <w:shd w:fill="6E4F43"/>
            <w:vAlign w:val="center"/>
            <w:tcMar>
              <w:top w:w="90" w:type="dxa"/>
              <w:start w:w="90" w:type="dxa"/>
              <w:bottom w:w="90" w:type="dxa"/>
              <w:end w:w="90" w:type="dxa"/>
            </w:tcMar>
          </w:tcPr>
          <w:p>
            <w:pPr>
              <w:spacing w:after="0"/>
              <w:jc w:val="left"/>
            </w:pPr>
            <w:r>
              <w:rPr>
                <w:rFonts w:ascii="Arial" w:hAnsi="Arial"/>
                <w:b/>
                <w:i w:val="0"/>
                <w:color w:val="FFFFFF"/>
                <w:sz w:val="17"/>
              </w:rPr>
              <w:t>Summary</w:t>
            </w:r>
          </w:p>
        </w:tc>
      </w:tr>
      <w:tr>
        <w:trPr>
          <w:cantSplit w:val="true"/>
        </w:trPr>
        <w:tc>
          <w:tcPr>
            <w:tcW w:type="dxa" w:w="1872"/>
            <w:tcMar>
              <w:top w:w="90" w:type="dxa"/>
              <w:start w:w="90" w:type="dxa"/>
              <w:bottom w:w="90" w:type="dxa"/>
              <w:end w:w="90" w:type="dxa"/>
            </w:tcMar>
            <w:vAlign w:val="center"/>
          </w:tcPr>
          <w:p>
            <w:pPr>
              <w:spacing w:after="0" w:line="240" w:lineRule="auto"/>
            </w:pPr>
            <w:r>
              <w:rPr>
                <w:rFonts w:ascii="Arial" w:hAnsi="Arial"/>
                <w:b w:val="0"/>
                <w:i w:val="0"/>
                <w:color w:val="2C2927"/>
                <w:sz w:val="17"/>
              </w:rPr>
              <w:t>Goal</w:t>
            </w:r>
          </w:p>
        </w:tc>
        <w:tc>
          <w:tcPr>
            <w:tcW w:type="dxa" w:w="7200"/>
            <w:tcMar>
              <w:top w:w="90" w:type="dxa"/>
              <w:start w:w="90" w:type="dxa"/>
              <w:bottom w:w="90" w:type="dxa"/>
              <w:end w:w="90" w:type="dxa"/>
            </w:tcMar>
            <w:vAlign w:val="center"/>
          </w:tcPr>
          <w:p>
            <w:pPr>
              <w:spacing w:after="0" w:line="240" w:lineRule="auto"/>
            </w:pPr>
            <w:r>
              <w:rPr>
                <w:rFonts w:ascii="Arial" w:hAnsi="Arial"/>
                <w:b w:val="0"/>
                <w:i w:val="0"/>
                <w:color w:val="2C2927"/>
                <w:sz w:val="17"/>
              </w:rPr>
              <w:t>Build booking workflow and service/payment features.</w:t>
            </w:r>
          </w:p>
        </w:tc>
      </w:tr>
      <w:tr>
        <w:trPr>
          <w:cantSplit w:val="true"/>
        </w:trPr>
        <w:tc>
          <w:tcPr>
            <w:tcW w:type="dxa" w:w="1872"/>
            <w:tcMar>
              <w:top w:w="90" w:type="dxa"/>
              <w:start w:w="90" w:type="dxa"/>
              <w:bottom w:w="90" w:type="dxa"/>
              <w:end w:w="90" w:type="dxa"/>
            </w:tcMar>
            <w:vAlign w:val="center"/>
          </w:tcPr>
          <w:p>
            <w:pPr>
              <w:spacing w:after="0" w:line="240" w:lineRule="auto"/>
            </w:pPr>
            <w:r>
              <w:rPr>
                <w:rFonts w:ascii="Arial" w:hAnsi="Arial"/>
                <w:b w:val="0"/>
                <w:i w:val="0"/>
                <w:color w:val="2C2927"/>
                <w:sz w:val="17"/>
              </w:rPr>
              <w:t>Deliverables</w:t>
            </w:r>
          </w:p>
        </w:tc>
        <w:tc>
          <w:tcPr>
            <w:tcW w:type="dxa" w:w="7200"/>
            <w:tcMar>
              <w:top w:w="90" w:type="dxa"/>
              <w:start w:w="90" w:type="dxa"/>
              <w:bottom w:w="90" w:type="dxa"/>
              <w:end w:w="90" w:type="dxa"/>
            </w:tcMar>
            <w:vAlign w:val="center"/>
          </w:tcPr>
          <w:p>
            <w:pPr>
              <w:spacing w:after="0" w:line="240" w:lineRule="auto"/>
            </w:pPr>
            <w:r>
              <w:rPr>
                <w:rFonts w:ascii="Arial" w:hAnsi="Arial"/>
                <w:b w:val="0"/>
                <w:i w:val="0"/>
                <w:color w:val="2C2927"/>
                <w:sz w:val="17"/>
              </w:rPr>
              <w:t>Appointment CRUD, filters, services, payment status, birthday/WhatsApp.</w:t>
            </w:r>
          </w:p>
        </w:tc>
      </w:tr>
      <w:tr>
        <w:trPr>
          <w:cantSplit w:val="true"/>
        </w:trPr>
        <w:tc>
          <w:tcPr>
            <w:tcW w:type="dxa" w:w="1872"/>
            <w:tcMar>
              <w:top w:w="90" w:type="dxa"/>
              <w:start w:w="90" w:type="dxa"/>
              <w:bottom w:w="90" w:type="dxa"/>
              <w:end w:w="90" w:type="dxa"/>
            </w:tcMar>
            <w:vAlign w:val="center"/>
          </w:tcPr>
          <w:p>
            <w:pPr>
              <w:spacing w:after="0" w:line="240" w:lineRule="auto"/>
            </w:pPr>
            <w:r>
              <w:rPr>
                <w:rFonts w:ascii="Arial" w:hAnsi="Arial"/>
                <w:b w:val="0"/>
                <w:i w:val="0"/>
                <w:color w:val="2C2927"/>
                <w:sz w:val="17"/>
              </w:rPr>
              <w:t>Challenge / risk</w:t>
            </w:r>
          </w:p>
        </w:tc>
        <w:tc>
          <w:tcPr>
            <w:tcW w:type="dxa" w:w="7200"/>
            <w:tcMar>
              <w:top w:w="90" w:type="dxa"/>
              <w:start w:w="90" w:type="dxa"/>
              <w:bottom w:w="90" w:type="dxa"/>
              <w:end w:w="90" w:type="dxa"/>
            </w:tcMar>
            <w:vAlign w:val="center"/>
          </w:tcPr>
          <w:p>
            <w:pPr>
              <w:spacing w:after="0" w:line="240" w:lineRule="auto"/>
            </w:pPr>
            <w:r>
              <w:rPr>
                <w:rFonts w:ascii="Arial" w:hAnsi="Arial"/>
                <w:b w:val="0"/>
                <w:i w:val="0"/>
                <w:color w:val="2C2927"/>
                <w:sz w:val="17"/>
              </w:rPr>
              <w:t>External messaging would increase scope/privacy complexity.</w:t>
            </w:r>
          </w:p>
        </w:tc>
      </w:tr>
      <w:tr>
        <w:trPr>
          <w:cantSplit w:val="true"/>
        </w:trPr>
        <w:tc>
          <w:tcPr>
            <w:tcW w:type="dxa" w:w="1872"/>
            <w:tcMar>
              <w:top w:w="90" w:type="dxa"/>
              <w:start w:w="90" w:type="dxa"/>
              <w:bottom w:w="90" w:type="dxa"/>
              <w:end w:w="90" w:type="dxa"/>
            </w:tcMar>
            <w:vAlign w:val="center"/>
          </w:tcPr>
          <w:p>
            <w:pPr>
              <w:spacing w:after="0" w:line="240" w:lineRule="auto"/>
            </w:pPr>
            <w:r>
              <w:rPr>
                <w:rFonts w:ascii="Arial" w:hAnsi="Arial"/>
                <w:b w:val="0"/>
                <w:i w:val="0"/>
                <w:color w:val="2C2927"/>
                <w:sz w:val="17"/>
              </w:rPr>
              <w:t>Retrospective decision</w:t>
            </w:r>
          </w:p>
        </w:tc>
        <w:tc>
          <w:tcPr>
            <w:tcW w:type="dxa" w:w="7200"/>
            <w:tcMar>
              <w:top w:w="90" w:type="dxa"/>
              <w:start w:w="90" w:type="dxa"/>
              <w:bottom w:w="90" w:type="dxa"/>
              <w:end w:w="90" w:type="dxa"/>
            </w:tcMar>
            <w:vAlign w:val="center"/>
          </w:tcPr>
          <w:p>
            <w:pPr>
              <w:spacing w:after="0" w:line="240" w:lineRule="auto"/>
            </w:pPr>
            <w:r>
              <w:rPr>
                <w:rFonts w:ascii="Arial" w:hAnsi="Arial"/>
                <w:b w:val="0"/>
                <w:i w:val="0"/>
                <w:color w:val="2C2927"/>
                <w:sz w:val="17"/>
              </w:rPr>
              <w:t>Use a simple URL shortcut only; no automated messaging.</w:t>
            </w:r>
          </w:p>
        </w:tc>
      </w:tr>
    </w:tbl>
    <w:p>
      <w:pPr>
        <w:spacing w:after="20"/>
      </w:pPr>
    </w:p>
    <w:p>
      <w:pPr>
        <w:pStyle w:val="Heading3"/>
        <w:spacing w:before="160" w:after="100"/>
      </w:pPr>
      <w:r>
        <w:rPr>
          <w:rFonts w:ascii="Arial" w:hAnsi="Arial"/>
          <w:b/>
          <w:i w:val="0"/>
          <w:color w:val="4B352D"/>
          <w:sz w:val="25"/>
        </w:rPr>
        <w:t>Sprint 4 - Dashboard, Testing &amp; Polish</w:t>
      </w:r>
    </w:p>
    <w:p>
      <w:pPr>
        <w:spacing w:after="120" w:line="276" w:lineRule="auto"/>
      </w:pPr>
      <w:r>
        <w:rPr>
          <w:rFonts w:ascii="Arial" w:hAnsi="Arial"/>
          <w:b w:val="0"/>
          <w:i w:val="0"/>
          <w:color w:val="2C2927"/>
          <w:sz w:val="21"/>
        </w:rPr>
        <w:t>Sprint 4 focused on integration, dashboard information, responsive layout, backup controls and testing. Dashboard statistics were calculated from the appointment data, and the interface was tested at desktop and mobile widths. A JSON export and demo-data reset were added to support demonstration and repeatable testing. The sprint ended with a structured test run and evidence screenshots. Remaining items, including hosted authentication, a protected database, automated reminders and online client self-booking, were moved to the future backlog.</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1872"/>
            <w:shd w:fill="6E4F43"/>
            <w:vAlign w:val="center"/>
            <w:tcMar>
              <w:top w:w="90" w:type="dxa"/>
              <w:start w:w="90" w:type="dxa"/>
              <w:bottom w:w="90" w:type="dxa"/>
              <w:end w:w="90" w:type="dxa"/>
            </w:tcMar>
          </w:tcPr>
          <w:p>
            <w:pPr>
              <w:spacing w:after="0"/>
              <w:jc w:val="left"/>
            </w:pPr>
            <w:r>
              <w:rPr>
                <w:rFonts w:ascii="Arial" w:hAnsi="Arial"/>
                <w:b/>
                <w:i w:val="0"/>
                <w:color w:val="FFFFFF"/>
                <w:sz w:val="17"/>
              </w:rPr>
              <w:t>Element</w:t>
            </w:r>
          </w:p>
        </w:tc>
        <w:tc>
          <w:tcPr>
            <w:tcW w:type="dxa" w:w="7200"/>
            <w:shd w:fill="6E4F43"/>
            <w:vAlign w:val="center"/>
            <w:tcMar>
              <w:top w:w="90" w:type="dxa"/>
              <w:start w:w="90" w:type="dxa"/>
              <w:bottom w:w="90" w:type="dxa"/>
              <w:end w:w="90" w:type="dxa"/>
            </w:tcMar>
          </w:tcPr>
          <w:p>
            <w:pPr>
              <w:spacing w:after="0"/>
              <w:jc w:val="left"/>
            </w:pPr>
            <w:r>
              <w:rPr>
                <w:rFonts w:ascii="Arial" w:hAnsi="Arial"/>
                <w:b/>
                <w:i w:val="0"/>
                <w:color w:val="FFFFFF"/>
                <w:sz w:val="17"/>
              </w:rPr>
              <w:t>Summary</w:t>
            </w:r>
          </w:p>
        </w:tc>
      </w:tr>
      <w:tr>
        <w:trPr>
          <w:cantSplit w:val="true"/>
        </w:trPr>
        <w:tc>
          <w:tcPr>
            <w:tcW w:type="dxa" w:w="1872"/>
            <w:tcMar>
              <w:top w:w="90" w:type="dxa"/>
              <w:start w:w="90" w:type="dxa"/>
              <w:bottom w:w="90" w:type="dxa"/>
              <w:end w:w="90" w:type="dxa"/>
            </w:tcMar>
            <w:vAlign w:val="center"/>
          </w:tcPr>
          <w:p>
            <w:pPr>
              <w:spacing w:after="0" w:line="240" w:lineRule="auto"/>
            </w:pPr>
            <w:r>
              <w:rPr>
                <w:rFonts w:ascii="Arial" w:hAnsi="Arial"/>
                <w:b w:val="0"/>
                <w:i w:val="0"/>
                <w:color w:val="2C2927"/>
                <w:sz w:val="17"/>
              </w:rPr>
              <w:t>Goal</w:t>
            </w:r>
          </w:p>
        </w:tc>
        <w:tc>
          <w:tcPr>
            <w:tcW w:type="dxa" w:w="7200"/>
            <w:tcMar>
              <w:top w:w="90" w:type="dxa"/>
              <w:start w:w="90" w:type="dxa"/>
              <w:bottom w:w="90" w:type="dxa"/>
              <w:end w:w="90" w:type="dxa"/>
            </w:tcMar>
            <w:vAlign w:val="center"/>
          </w:tcPr>
          <w:p>
            <w:pPr>
              <w:spacing w:after="0" w:line="240" w:lineRule="auto"/>
            </w:pPr>
            <w:r>
              <w:rPr>
                <w:rFonts w:ascii="Arial" w:hAnsi="Arial"/>
                <w:b w:val="0"/>
                <w:i w:val="0"/>
                <w:color w:val="2C2927"/>
                <w:sz w:val="17"/>
              </w:rPr>
              <w:t>Integrate dashboard, responsive UI, backup and test evidence.</w:t>
            </w:r>
          </w:p>
        </w:tc>
      </w:tr>
      <w:tr>
        <w:trPr>
          <w:cantSplit w:val="true"/>
        </w:trPr>
        <w:tc>
          <w:tcPr>
            <w:tcW w:type="dxa" w:w="1872"/>
            <w:tcMar>
              <w:top w:w="90" w:type="dxa"/>
              <w:start w:w="90" w:type="dxa"/>
              <w:bottom w:w="90" w:type="dxa"/>
              <w:end w:w="90" w:type="dxa"/>
            </w:tcMar>
            <w:vAlign w:val="center"/>
          </w:tcPr>
          <w:p>
            <w:pPr>
              <w:spacing w:after="0" w:line="240" w:lineRule="auto"/>
            </w:pPr>
            <w:r>
              <w:rPr>
                <w:rFonts w:ascii="Arial" w:hAnsi="Arial"/>
                <w:b w:val="0"/>
                <w:i w:val="0"/>
                <w:color w:val="2C2927"/>
                <w:sz w:val="17"/>
              </w:rPr>
              <w:t>Deliverables</w:t>
            </w:r>
          </w:p>
        </w:tc>
        <w:tc>
          <w:tcPr>
            <w:tcW w:type="dxa" w:w="7200"/>
            <w:tcMar>
              <w:top w:w="90" w:type="dxa"/>
              <w:start w:w="90" w:type="dxa"/>
              <w:bottom w:w="90" w:type="dxa"/>
              <w:end w:w="90" w:type="dxa"/>
            </w:tcMar>
            <w:vAlign w:val="center"/>
          </w:tcPr>
          <w:p>
            <w:pPr>
              <w:spacing w:after="0" w:line="240" w:lineRule="auto"/>
            </w:pPr>
            <w:r>
              <w:rPr>
                <w:rFonts w:ascii="Arial" w:hAnsi="Arial"/>
                <w:b w:val="0"/>
                <w:i w:val="0"/>
                <w:color w:val="2C2927"/>
                <w:sz w:val="17"/>
              </w:rPr>
              <w:t>Statistics, mobile layout, JSON export/reset, screenshots, test results.</w:t>
            </w:r>
          </w:p>
        </w:tc>
      </w:tr>
      <w:tr>
        <w:trPr>
          <w:cantSplit w:val="true"/>
        </w:trPr>
        <w:tc>
          <w:tcPr>
            <w:tcW w:type="dxa" w:w="1872"/>
            <w:tcMar>
              <w:top w:w="90" w:type="dxa"/>
              <w:start w:w="90" w:type="dxa"/>
              <w:bottom w:w="90" w:type="dxa"/>
              <w:end w:w="90" w:type="dxa"/>
            </w:tcMar>
            <w:vAlign w:val="center"/>
          </w:tcPr>
          <w:p>
            <w:pPr>
              <w:spacing w:after="0" w:line="240" w:lineRule="auto"/>
            </w:pPr>
            <w:r>
              <w:rPr>
                <w:rFonts w:ascii="Arial" w:hAnsi="Arial"/>
                <w:b w:val="0"/>
                <w:i w:val="0"/>
                <w:color w:val="2C2927"/>
                <w:sz w:val="17"/>
              </w:rPr>
              <w:t>Challenge / risk</w:t>
            </w:r>
          </w:p>
        </w:tc>
        <w:tc>
          <w:tcPr>
            <w:tcW w:type="dxa" w:w="7200"/>
            <w:tcMar>
              <w:top w:w="90" w:type="dxa"/>
              <w:start w:w="90" w:type="dxa"/>
              <w:bottom w:w="90" w:type="dxa"/>
              <w:end w:w="90" w:type="dxa"/>
            </w:tcMar>
            <w:vAlign w:val="center"/>
          </w:tcPr>
          <w:p>
            <w:pPr>
              <w:spacing w:after="0" w:line="240" w:lineRule="auto"/>
            </w:pPr>
            <w:r>
              <w:rPr>
                <w:rFonts w:ascii="Arial" w:hAnsi="Arial"/>
                <w:b w:val="0"/>
                <w:i w:val="0"/>
                <w:color w:val="2C2927"/>
                <w:sz w:val="17"/>
              </w:rPr>
              <w:t>Time available for final regression testing.</w:t>
            </w:r>
          </w:p>
        </w:tc>
      </w:tr>
      <w:tr>
        <w:trPr>
          <w:cantSplit w:val="true"/>
        </w:trPr>
        <w:tc>
          <w:tcPr>
            <w:tcW w:type="dxa" w:w="1872"/>
            <w:tcMar>
              <w:top w:w="90" w:type="dxa"/>
              <w:start w:w="90" w:type="dxa"/>
              <w:bottom w:w="90" w:type="dxa"/>
              <w:end w:w="90" w:type="dxa"/>
            </w:tcMar>
            <w:vAlign w:val="center"/>
          </w:tcPr>
          <w:p>
            <w:pPr>
              <w:spacing w:after="0" w:line="240" w:lineRule="auto"/>
            </w:pPr>
            <w:r>
              <w:rPr>
                <w:rFonts w:ascii="Arial" w:hAnsi="Arial"/>
                <w:b w:val="0"/>
                <w:i w:val="0"/>
                <w:color w:val="2C2927"/>
                <w:sz w:val="17"/>
              </w:rPr>
              <w:t>Retrospective decision</w:t>
            </w:r>
          </w:p>
        </w:tc>
        <w:tc>
          <w:tcPr>
            <w:tcW w:type="dxa" w:w="7200"/>
            <w:tcMar>
              <w:top w:w="90" w:type="dxa"/>
              <w:start w:w="90" w:type="dxa"/>
              <w:bottom w:w="90" w:type="dxa"/>
              <w:end w:w="90" w:type="dxa"/>
            </w:tcMar>
            <w:vAlign w:val="center"/>
          </w:tcPr>
          <w:p>
            <w:pPr>
              <w:spacing w:after="0" w:line="240" w:lineRule="auto"/>
            </w:pPr>
            <w:r>
              <w:rPr>
                <w:rFonts w:ascii="Arial" w:hAnsi="Arial"/>
                <w:b w:val="0"/>
                <w:i w:val="0"/>
                <w:color w:val="2C2927"/>
                <w:sz w:val="17"/>
              </w:rPr>
              <w:t>Prioritise acceptance tests before cosmetic changes.</w:t>
            </w:r>
          </w:p>
        </w:tc>
      </w:tr>
    </w:tbl>
    <w:p>
      <w:pPr>
        <w:spacing w:after="20"/>
      </w:pPr>
    </w:p>
    <w:p>
      <w:pPr>
        <w:pStyle w:val="Heading2"/>
        <w:spacing w:before="160" w:after="100"/>
      </w:pPr>
      <w:r>
        <w:rPr>
          <w:rFonts w:ascii="Arial" w:hAnsi="Arial"/>
          <w:b/>
          <w:i w:val="0"/>
          <w:color w:val="4B352D"/>
          <w:sz w:val="25"/>
        </w:rPr>
        <w:t>Design Documentation</w:t>
      </w:r>
    </w:p>
    <w:p>
      <w:pPr>
        <w:spacing w:after="140" w:line="276" w:lineRule="auto"/>
      </w:pPr>
      <w:r>
        <w:rPr>
          <w:rFonts w:ascii="Arial" w:hAnsi="Arial"/>
          <w:b w:val="0"/>
          <w:i w:val="0"/>
          <w:color w:val="2C2927"/>
          <w:sz w:val="21"/>
        </w:rPr>
        <w:t>Information gathering was based on the workflow of a small appointment-based massage business and on the structure of the supplied WKL200 example project. The central user is the massage therapist, who needs to move between client records and bookings with minimal interruption. The use-case diagram therefore models one main actor and the most frequent actions: sign in, manage clients, search, manage appointments, record treatment notes, update payment status, view birthday reminders, open a WhatsApp greeting and export a backup.</w:t>
      </w:r>
    </w:p>
    <w:p>
      <w:pPr>
        <w:spacing w:after="140" w:line="276" w:lineRule="auto"/>
      </w:pPr>
      <w:r>
        <w:rPr>
          <w:rFonts w:ascii="Arial" w:hAnsi="Arial"/>
          <w:b w:val="0"/>
          <w:i w:val="0"/>
          <w:color w:val="2C2927"/>
          <w:sz w:val="21"/>
        </w:rPr>
        <w:t>The logical data model contains Client, Appointment and Service entities. A Client has one-to-many Appointments, while a Service can be referenced by many appointments. In the assessment prototype these structures are represented as JavaScript objects in browser storage. This keeps the implementation simple and visible for assessment. In a production rebuild, the same logical relationships could be transferred to relational tables with primary and foreign keys, access controls and server-side validation.</w:t>
      </w:r>
    </w:p>
    <w:p>
      <w:pPr>
        <w:pStyle w:val="Heading3"/>
        <w:spacing w:before="160" w:after="100"/>
      </w:pPr>
      <w:r>
        <w:rPr>
          <w:rFonts w:ascii="Arial" w:hAnsi="Arial"/>
          <w:b/>
          <w:i w:val="0"/>
          <w:color w:val="4B352D"/>
          <w:sz w:val="25"/>
        </w:rPr>
        <w:t>Use Case Diagram</w:t>
      </w:r>
    </w:p>
    <w:p>
      <w:pPr>
        <w:spacing w:after="40"/>
        <w:jc w:val="center"/>
      </w:pPr>
      <w:r>
        <w:drawing>
          <wp:inline xmlns:a="http://schemas.openxmlformats.org/drawingml/2006/main" xmlns:pic="http://schemas.openxmlformats.org/drawingml/2006/picture">
            <wp:extent cx="5669280" cy="5542545"/>
            <wp:docPr id="3" name="Picture 3"/>
            <wp:cNvGraphicFramePr>
              <a:graphicFrameLocks noChangeAspect="1"/>
            </wp:cNvGraphicFramePr>
            <a:graphic>
              <a:graphicData uri="http://schemas.openxmlformats.org/drawingml/2006/picture">
                <pic:pic>
                  <pic:nvPicPr>
                    <pic:cNvPr id="0" name="use_case.png"/>
                    <pic:cNvPicPr/>
                  </pic:nvPicPr>
                  <pic:blipFill>
                    <a:blip r:embed="rId12"/>
                    <a:stretch>
                      <a:fillRect/>
                    </a:stretch>
                  </pic:blipFill>
                  <pic:spPr>
                    <a:xfrm>
                      <a:off x="0" y="0"/>
                      <a:ext cx="5669280" cy="5542545"/>
                    </a:xfrm>
                    <a:prstGeom prst="rect"/>
                  </pic:spPr>
                </pic:pic>
              </a:graphicData>
            </a:graphic>
          </wp:inline>
        </w:drawing>
      </w:r>
    </w:p>
    <w:p>
      <w:pPr>
        <w:spacing w:after="160"/>
        <w:jc w:val="center"/>
      </w:pPr>
      <w:r>
        <w:rPr>
          <w:rFonts w:ascii="Arial" w:hAnsi="Arial"/>
          <w:b w:val="0"/>
          <w:i/>
          <w:color w:val="6F6864"/>
          <w:sz w:val="18"/>
        </w:rPr>
        <w:t>Figure 1. Therapeace Control use-case diagram.</w:t>
      </w:r>
    </w:p>
    <w:p>
      <w:pPr>
        <w:pStyle w:val="Heading3"/>
        <w:spacing w:before="160" w:after="100"/>
      </w:pPr>
      <w:r>
        <w:rPr>
          <w:rFonts w:ascii="Arial" w:hAnsi="Arial"/>
          <w:b/>
          <w:i w:val="0"/>
          <w:color w:val="4B352D"/>
          <w:sz w:val="25"/>
        </w:rPr>
        <w:t>Logical Data Model</w:t>
      </w:r>
    </w:p>
    <w:p>
      <w:pPr>
        <w:spacing w:after="40"/>
        <w:jc w:val="center"/>
      </w:pPr>
      <w:r>
        <w:drawing>
          <wp:inline xmlns:a="http://schemas.openxmlformats.org/drawingml/2006/main" xmlns:pic="http://schemas.openxmlformats.org/drawingml/2006/picture">
            <wp:extent cx="5577840" cy="2170115"/>
            <wp:docPr id="4" name="Picture 4"/>
            <wp:cNvGraphicFramePr>
              <a:graphicFrameLocks noChangeAspect="1"/>
            </wp:cNvGraphicFramePr>
            <a:graphic>
              <a:graphicData uri="http://schemas.openxmlformats.org/drawingml/2006/picture">
                <pic:pic>
                  <pic:nvPicPr>
                    <pic:cNvPr id="0" name="data_model.png"/>
                    <pic:cNvPicPr/>
                  </pic:nvPicPr>
                  <pic:blipFill>
                    <a:blip r:embed="rId13"/>
                    <a:stretch>
                      <a:fillRect/>
                    </a:stretch>
                  </pic:blipFill>
                  <pic:spPr>
                    <a:xfrm>
                      <a:off x="0" y="0"/>
                      <a:ext cx="5577840" cy="2170115"/>
                    </a:xfrm>
                    <a:prstGeom prst="rect"/>
                  </pic:spPr>
                </pic:pic>
              </a:graphicData>
            </a:graphic>
          </wp:inline>
        </w:drawing>
      </w:r>
    </w:p>
    <w:p>
      <w:pPr>
        <w:spacing w:after="160"/>
        <w:jc w:val="center"/>
      </w:pPr>
      <w:r>
        <w:rPr>
          <w:rFonts w:ascii="Arial" w:hAnsi="Arial"/>
          <w:b w:val="0"/>
          <w:i/>
          <w:color w:val="6F6864"/>
          <w:sz w:val="18"/>
        </w:rPr>
        <w:t>Figure 2. Logical data model for Client, Appointment and Service entities.</w:t>
      </w:r>
    </w:p>
    <w:p>
      <w:pPr>
        <w:pStyle w:val="Heading1"/>
        <w:pageBreakBefore/>
        <w:spacing w:before="240" w:after="100"/>
      </w:pPr>
      <w:r>
        <w:rPr>
          <w:rFonts w:ascii="Arial" w:hAnsi="Arial"/>
          <w:b/>
          <w:i w:val="0"/>
          <w:color w:val="4B352D"/>
          <w:sz w:val="32"/>
        </w:rPr>
        <w:t>Section 2: Execution</w:t>
      </w:r>
    </w:p>
    <w:p>
      <w:pPr>
        <w:pStyle w:val="Heading2"/>
        <w:spacing w:before="160" w:after="100"/>
      </w:pPr>
      <w:r>
        <w:rPr>
          <w:rFonts w:ascii="Arial" w:hAnsi="Arial"/>
          <w:b/>
          <w:i w:val="0"/>
          <w:color w:val="4B352D"/>
          <w:sz w:val="25"/>
        </w:rPr>
        <w:t>Project Management, Timeline and Risk</w:t>
      </w:r>
    </w:p>
    <w:p>
      <w:pPr>
        <w:spacing w:after="140" w:line="276" w:lineRule="auto"/>
      </w:pPr>
      <w:r>
        <w:rPr>
          <w:rFonts w:ascii="Arial" w:hAnsi="Arial"/>
          <w:b w:val="0"/>
          <w:i w:val="0"/>
          <w:color w:val="2C2927"/>
          <w:sz w:val="21"/>
        </w:rPr>
        <w:t>A Kanban board was used to show work moving from To Do to In Progress and Done. This was useful because the sprint backlog contained a mix of coding, testing and documentation tasks. The final board shows that the assessment requirements were completed while production features remain clearly separated in the backlog. The Gantt chart provides a second view of the project by showing the timing of requirements, design, four implementation sprints, testing and report preparation.</w:t>
      </w:r>
    </w:p>
    <w:p>
      <w:pPr>
        <w:spacing w:after="140" w:line="276" w:lineRule="auto"/>
      </w:pPr>
      <w:r>
        <w:rPr>
          <w:rFonts w:ascii="Arial" w:hAnsi="Arial"/>
          <w:b w:val="0"/>
          <w:i w:val="0"/>
          <w:color w:val="2C2927"/>
          <w:sz w:val="21"/>
        </w:rPr>
        <w:t>The main project risks were scope growth, loss of development files, weak privacy controls, inconsistent browser behaviour, insufficient time for testing and confusion between a prototype and a production system. Scope growth was reduced through a future backlog. File-loss risk was reduced by maintaining separate source files and a final ZIP package. Privacy risk was reduced by using fictional data and adding a warning banner. Cross-browser and responsive risk was addressed through repeatable interface testing. Time risk was reduced by prioritising the minimum viable features before visual polish. The largest residual risk is still data security if the prototype were used outside its intended academic purpose; the mitigation is to prohibit real data until a secure architecture is implemented.</w:t>
      </w:r>
    </w:p>
    <w:p>
      <w:pPr>
        <w:pStyle w:val="Heading3"/>
        <w:spacing w:before="160" w:after="100"/>
      </w:pPr>
      <w:r>
        <w:rPr>
          <w:rFonts w:ascii="Arial" w:hAnsi="Arial"/>
          <w:b/>
          <w:i w:val="0"/>
          <w:color w:val="4B352D"/>
          <w:sz w:val="25"/>
        </w:rPr>
        <w:t>Updated Gantt Chart</w:t>
      </w:r>
    </w:p>
    <w:p>
      <w:pPr>
        <w:spacing w:after="40"/>
        <w:jc w:val="center"/>
      </w:pPr>
      <w:r>
        <w:drawing>
          <wp:inline xmlns:a="http://schemas.openxmlformats.org/drawingml/2006/main" xmlns:pic="http://schemas.openxmlformats.org/drawingml/2006/picture">
            <wp:extent cx="5852160" cy="2908895"/>
            <wp:docPr id="5" name="Picture 5"/>
            <wp:cNvGraphicFramePr>
              <a:graphicFrameLocks noChangeAspect="1"/>
            </wp:cNvGraphicFramePr>
            <a:graphic>
              <a:graphicData uri="http://schemas.openxmlformats.org/drawingml/2006/picture">
                <pic:pic>
                  <pic:nvPicPr>
                    <pic:cNvPr id="0" name="gantt_chart.png"/>
                    <pic:cNvPicPr/>
                  </pic:nvPicPr>
                  <pic:blipFill>
                    <a:blip r:embed="rId14"/>
                    <a:stretch>
                      <a:fillRect/>
                    </a:stretch>
                  </pic:blipFill>
                  <pic:spPr>
                    <a:xfrm>
                      <a:off x="0" y="0"/>
                      <a:ext cx="5852160" cy="2908895"/>
                    </a:xfrm>
                    <a:prstGeom prst="rect"/>
                  </pic:spPr>
                </pic:pic>
              </a:graphicData>
            </a:graphic>
          </wp:inline>
        </w:drawing>
      </w:r>
    </w:p>
    <w:p>
      <w:pPr>
        <w:spacing w:after="160"/>
        <w:jc w:val="center"/>
      </w:pPr>
      <w:r>
        <w:rPr>
          <w:rFonts w:ascii="Arial" w:hAnsi="Arial"/>
          <w:b w:val="0"/>
          <w:i/>
          <w:color w:val="6F6864"/>
          <w:sz w:val="18"/>
        </w:rPr>
        <w:t>Figure 3. Updated project Gantt chart showing requirements, four sprints, testing and report preparation.</w:t>
      </w:r>
    </w:p>
    <w:p>
      <w:pPr>
        <w:pStyle w:val="Heading3"/>
        <w:spacing w:before="160" w:after="100"/>
      </w:pPr>
      <w:r>
        <w:rPr>
          <w:rFonts w:ascii="Arial" w:hAnsi="Arial"/>
          <w:b/>
          <w:i w:val="0"/>
          <w:color w:val="4B352D"/>
          <w:sz w:val="25"/>
        </w:rPr>
        <w:t>Kanban Evidence</w:t>
      </w:r>
    </w:p>
    <w:p>
      <w:pPr>
        <w:spacing w:after="40"/>
        <w:jc w:val="center"/>
      </w:pPr>
      <w:r>
        <w:drawing>
          <wp:inline xmlns:a="http://schemas.openxmlformats.org/drawingml/2006/main" xmlns:pic="http://schemas.openxmlformats.org/drawingml/2006/picture">
            <wp:extent cx="5760720" cy="3105031"/>
            <wp:docPr id="6" name="Picture 6"/>
            <wp:cNvGraphicFramePr>
              <a:graphicFrameLocks noChangeAspect="1"/>
            </wp:cNvGraphicFramePr>
            <a:graphic>
              <a:graphicData uri="http://schemas.openxmlformats.org/drawingml/2006/picture">
                <pic:pic>
                  <pic:nvPicPr>
                    <pic:cNvPr id="0" name="kanban_board.png"/>
                    <pic:cNvPicPr/>
                  </pic:nvPicPr>
                  <pic:blipFill>
                    <a:blip r:embed="rId15"/>
                    <a:stretch>
                      <a:fillRect/>
                    </a:stretch>
                  </pic:blipFill>
                  <pic:spPr>
                    <a:xfrm>
                      <a:off x="0" y="0"/>
                      <a:ext cx="5760720" cy="3105031"/>
                    </a:xfrm>
                    <a:prstGeom prst="rect"/>
                  </pic:spPr>
                </pic:pic>
              </a:graphicData>
            </a:graphic>
          </wp:inline>
        </w:drawing>
      </w:r>
    </w:p>
    <w:p>
      <w:pPr>
        <w:spacing w:after="160"/>
        <w:jc w:val="center"/>
      </w:pPr>
      <w:r>
        <w:rPr>
          <w:rFonts w:ascii="Arial" w:hAnsi="Arial"/>
          <w:b w:val="0"/>
          <w:i/>
          <w:color w:val="6F6864"/>
          <w:sz w:val="18"/>
        </w:rPr>
        <w:t>Figure 4. Final Kanban snapshot, separating completed assessment features from future production backlog.</w:t>
      </w:r>
    </w:p>
    <w:p>
      <w:pPr>
        <w:pStyle w:val="Heading3"/>
        <w:spacing w:before="160" w:after="100"/>
      </w:pPr>
      <w:r>
        <w:rPr>
          <w:rFonts w:ascii="Arial" w:hAnsi="Arial"/>
          <w:b/>
          <w:i w:val="0"/>
          <w:color w:val="4B352D"/>
          <w:sz w:val="25"/>
        </w:rPr>
        <w:t>Risk Assessment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cantSplit w:val="true"/>
        </w:trPr>
        <w:tc>
          <w:tcPr>
            <w:tcW w:type="dxa" w:w="1512"/>
            <w:shd w:fill="6E4F43"/>
            <w:vAlign w:val="center"/>
            <w:tcMar>
              <w:top w:w="90" w:type="dxa"/>
              <w:start w:w="90" w:type="dxa"/>
              <w:bottom w:w="90" w:type="dxa"/>
              <w:end w:w="90" w:type="dxa"/>
            </w:tcMar>
          </w:tcPr>
          <w:p>
            <w:pPr>
              <w:spacing w:after="0"/>
              <w:jc w:val="left"/>
            </w:pPr>
            <w:r>
              <w:rPr>
                <w:rFonts w:ascii="Arial" w:hAnsi="Arial"/>
                <w:b/>
                <w:i w:val="0"/>
                <w:color w:val="FFFFFF"/>
                <w:sz w:val="15"/>
              </w:rPr>
              <w:t>Risk</w:t>
            </w:r>
          </w:p>
        </w:tc>
        <w:tc>
          <w:tcPr>
            <w:tcW w:type="dxa" w:w="792"/>
            <w:shd w:fill="6E4F43"/>
            <w:vAlign w:val="center"/>
            <w:tcMar>
              <w:top w:w="90" w:type="dxa"/>
              <w:start w:w="90" w:type="dxa"/>
              <w:bottom w:w="90" w:type="dxa"/>
              <w:end w:w="90" w:type="dxa"/>
            </w:tcMar>
          </w:tcPr>
          <w:p>
            <w:pPr>
              <w:spacing w:after="0"/>
              <w:jc w:val="left"/>
            </w:pPr>
            <w:r>
              <w:rPr>
                <w:rFonts w:ascii="Arial" w:hAnsi="Arial"/>
                <w:b/>
                <w:i w:val="0"/>
                <w:color w:val="FFFFFF"/>
                <w:sz w:val="15"/>
              </w:rPr>
              <w:t>Impact</w:t>
            </w:r>
          </w:p>
        </w:tc>
        <w:tc>
          <w:tcPr>
            <w:tcW w:type="dxa" w:w="2880"/>
            <w:shd w:fill="6E4F43"/>
            <w:vAlign w:val="center"/>
            <w:tcMar>
              <w:top w:w="90" w:type="dxa"/>
              <w:start w:w="90" w:type="dxa"/>
              <w:bottom w:w="90" w:type="dxa"/>
              <w:end w:w="90" w:type="dxa"/>
            </w:tcMar>
          </w:tcPr>
          <w:p>
            <w:pPr>
              <w:spacing w:after="0"/>
              <w:jc w:val="left"/>
            </w:pPr>
            <w:r>
              <w:rPr>
                <w:rFonts w:ascii="Arial" w:hAnsi="Arial"/>
                <w:b/>
                <w:i w:val="0"/>
                <w:color w:val="FFFFFF"/>
                <w:sz w:val="15"/>
              </w:rPr>
              <w:t>Effect</w:t>
            </w:r>
          </w:p>
        </w:tc>
        <w:tc>
          <w:tcPr>
            <w:tcW w:type="dxa" w:w="3240"/>
            <w:shd w:fill="6E4F43"/>
            <w:vAlign w:val="center"/>
            <w:tcMar>
              <w:top w:w="90" w:type="dxa"/>
              <w:start w:w="90" w:type="dxa"/>
              <w:bottom w:w="90" w:type="dxa"/>
              <w:end w:w="90" w:type="dxa"/>
            </w:tcMar>
          </w:tcPr>
          <w:p>
            <w:pPr>
              <w:spacing w:after="0"/>
              <w:jc w:val="left"/>
            </w:pPr>
            <w:r>
              <w:rPr>
                <w:rFonts w:ascii="Arial" w:hAnsi="Arial"/>
                <w:b/>
                <w:i w:val="0"/>
                <w:color w:val="FFFFFF"/>
                <w:sz w:val="15"/>
              </w:rPr>
              <w:t>Mitigation</w:t>
            </w:r>
          </w:p>
        </w:tc>
        <w:tc>
          <w:tcPr>
            <w:tcW w:type="dxa" w:w="1080"/>
            <w:shd w:fill="6E4F43"/>
            <w:vAlign w:val="center"/>
            <w:tcMar>
              <w:top w:w="90" w:type="dxa"/>
              <w:start w:w="90" w:type="dxa"/>
              <w:bottom w:w="90" w:type="dxa"/>
              <w:end w:w="90" w:type="dxa"/>
            </w:tcMar>
          </w:tcPr>
          <w:p>
            <w:pPr>
              <w:spacing w:after="0"/>
              <w:jc w:val="left"/>
            </w:pPr>
            <w:r>
              <w:rPr>
                <w:rFonts w:ascii="Arial" w:hAnsi="Arial"/>
                <w:b/>
                <w:i w:val="0"/>
                <w:color w:val="FFFFFF"/>
                <w:sz w:val="15"/>
              </w:rPr>
              <w:t>Residual</w:t>
            </w:r>
          </w:p>
        </w:tc>
      </w:tr>
      <w:tr>
        <w:trPr>
          <w:cantSplit w:val="true"/>
        </w:trPr>
        <w:tc>
          <w:tcPr>
            <w:tcW w:type="dxa" w:w="1512"/>
            <w:tcMar>
              <w:top w:w="90" w:type="dxa"/>
              <w:start w:w="90" w:type="dxa"/>
              <w:bottom w:w="90" w:type="dxa"/>
              <w:end w:w="90" w:type="dxa"/>
            </w:tcMar>
            <w:vAlign w:val="center"/>
          </w:tcPr>
          <w:p>
            <w:pPr>
              <w:spacing w:after="0" w:line="240" w:lineRule="auto"/>
            </w:pPr>
            <w:r>
              <w:rPr>
                <w:rFonts w:ascii="Arial" w:hAnsi="Arial"/>
                <w:b w:val="0"/>
                <w:i w:val="0"/>
                <w:color w:val="2C2927"/>
                <w:sz w:val="15"/>
              </w:rPr>
              <w:t>Scope growth</w:t>
            </w:r>
          </w:p>
        </w:tc>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5"/>
              </w:rPr>
              <w:t>High</w:t>
            </w:r>
          </w:p>
        </w:tc>
        <w:tc>
          <w:tcPr>
            <w:tcW w:type="dxa" w:w="2880"/>
            <w:tcMar>
              <w:top w:w="90" w:type="dxa"/>
              <w:start w:w="90" w:type="dxa"/>
              <w:bottom w:w="90" w:type="dxa"/>
              <w:end w:w="90" w:type="dxa"/>
            </w:tcMar>
            <w:vAlign w:val="center"/>
          </w:tcPr>
          <w:p>
            <w:pPr>
              <w:spacing w:after="0" w:line="240" w:lineRule="auto"/>
            </w:pPr>
            <w:r>
              <w:rPr>
                <w:rFonts w:ascii="Arial" w:hAnsi="Arial"/>
                <w:b w:val="0"/>
                <w:i w:val="0"/>
                <w:color w:val="2C2927"/>
                <w:sz w:val="15"/>
              </w:rPr>
              <w:t>Too many optional business features could prevent completion.</w:t>
            </w:r>
          </w:p>
        </w:tc>
        <w:tc>
          <w:tcPr>
            <w:tcW w:type="dxa" w:w="3240"/>
            <w:tcMar>
              <w:top w:w="90" w:type="dxa"/>
              <w:start w:w="90" w:type="dxa"/>
              <w:bottom w:w="90" w:type="dxa"/>
              <w:end w:w="90" w:type="dxa"/>
            </w:tcMar>
            <w:vAlign w:val="center"/>
          </w:tcPr>
          <w:p>
            <w:pPr>
              <w:spacing w:after="0" w:line="240" w:lineRule="auto"/>
            </w:pPr>
            <w:r>
              <w:rPr>
                <w:rFonts w:ascii="Arial" w:hAnsi="Arial"/>
                <w:b w:val="0"/>
                <w:i w:val="0"/>
                <w:color w:val="2C2927"/>
                <w:sz w:val="15"/>
              </w:rPr>
              <w:t>Use Must/Should/Could priorities and future backlog.</w:t>
            </w:r>
          </w:p>
        </w:tc>
        <w:tc>
          <w:tcPr>
            <w:tcW w:type="dxa" w:w="1080"/>
            <w:tcMar>
              <w:top w:w="90" w:type="dxa"/>
              <w:start w:w="90" w:type="dxa"/>
              <w:bottom w:w="90" w:type="dxa"/>
              <w:end w:w="90" w:type="dxa"/>
            </w:tcMar>
            <w:vAlign w:val="center"/>
          </w:tcPr>
          <w:p>
            <w:pPr>
              <w:spacing w:after="0" w:line="240" w:lineRule="auto"/>
            </w:pPr>
            <w:r>
              <w:rPr>
                <w:rFonts w:ascii="Arial" w:hAnsi="Arial"/>
                <w:b w:val="0"/>
                <w:i w:val="0"/>
                <w:color w:val="2C2927"/>
                <w:sz w:val="15"/>
              </w:rPr>
              <w:t>Low</w:t>
            </w:r>
          </w:p>
        </w:tc>
      </w:tr>
      <w:tr>
        <w:trPr>
          <w:cantSplit w:val="true"/>
        </w:trPr>
        <w:tc>
          <w:tcPr>
            <w:tcW w:type="dxa" w:w="1512"/>
            <w:tcMar>
              <w:top w:w="90" w:type="dxa"/>
              <w:start w:w="90" w:type="dxa"/>
              <w:bottom w:w="90" w:type="dxa"/>
              <w:end w:w="90" w:type="dxa"/>
            </w:tcMar>
            <w:vAlign w:val="center"/>
          </w:tcPr>
          <w:p>
            <w:pPr>
              <w:spacing w:after="0" w:line="240" w:lineRule="auto"/>
            </w:pPr>
            <w:r>
              <w:rPr>
                <w:rFonts w:ascii="Arial" w:hAnsi="Arial"/>
                <w:b w:val="0"/>
                <w:i w:val="0"/>
                <w:color w:val="2C2927"/>
                <w:sz w:val="15"/>
              </w:rPr>
              <w:t>Use of real sensitive data</w:t>
            </w:r>
          </w:p>
        </w:tc>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5"/>
              </w:rPr>
              <w:t>High</w:t>
            </w:r>
          </w:p>
        </w:tc>
        <w:tc>
          <w:tcPr>
            <w:tcW w:type="dxa" w:w="2880"/>
            <w:tcMar>
              <w:top w:w="90" w:type="dxa"/>
              <w:start w:w="90" w:type="dxa"/>
              <w:bottom w:w="90" w:type="dxa"/>
              <w:end w:w="90" w:type="dxa"/>
            </w:tcMar>
            <w:vAlign w:val="center"/>
          </w:tcPr>
          <w:p>
            <w:pPr>
              <w:spacing w:after="0" w:line="240" w:lineRule="auto"/>
            </w:pPr>
            <w:r>
              <w:rPr>
                <w:rFonts w:ascii="Arial" w:hAnsi="Arial"/>
                <w:b w:val="0"/>
                <w:i w:val="0"/>
                <w:color w:val="2C2927"/>
                <w:sz w:val="15"/>
              </w:rPr>
              <w:t>Prototype architecture is not suitable for health information.</w:t>
            </w:r>
          </w:p>
        </w:tc>
        <w:tc>
          <w:tcPr>
            <w:tcW w:type="dxa" w:w="3240"/>
            <w:tcMar>
              <w:top w:w="90" w:type="dxa"/>
              <w:start w:w="90" w:type="dxa"/>
              <w:bottom w:w="90" w:type="dxa"/>
              <w:end w:w="90" w:type="dxa"/>
            </w:tcMar>
            <w:vAlign w:val="center"/>
          </w:tcPr>
          <w:p>
            <w:pPr>
              <w:spacing w:after="0" w:line="240" w:lineRule="auto"/>
            </w:pPr>
            <w:r>
              <w:rPr>
                <w:rFonts w:ascii="Arial" w:hAnsi="Arial"/>
                <w:b w:val="0"/>
                <w:i w:val="0"/>
                <w:color w:val="2C2927"/>
                <w:sz w:val="15"/>
              </w:rPr>
              <w:t>Fictional data only; visible warning; production security backlog.</w:t>
            </w:r>
          </w:p>
        </w:tc>
        <w:tc>
          <w:tcPr>
            <w:tcW w:type="dxa" w:w="1080"/>
            <w:tcMar>
              <w:top w:w="90" w:type="dxa"/>
              <w:start w:w="90" w:type="dxa"/>
              <w:bottom w:w="90" w:type="dxa"/>
              <w:end w:w="90" w:type="dxa"/>
            </w:tcMar>
            <w:vAlign w:val="center"/>
          </w:tcPr>
          <w:p>
            <w:pPr>
              <w:spacing w:after="0" w:line="240" w:lineRule="auto"/>
            </w:pPr>
            <w:r>
              <w:rPr>
                <w:rFonts w:ascii="Arial" w:hAnsi="Arial"/>
                <w:b w:val="0"/>
                <w:i w:val="0"/>
                <w:color w:val="2C2927"/>
                <w:sz w:val="15"/>
              </w:rPr>
              <w:t>Low for assessment</w:t>
            </w:r>
          </w:p>
        </w:tc>
      </w:tr>
      <w:tr>
        <w:trPr>
          <w:cantSplit w:val="true"/>
        </w:trPr>
        <w:tc>
          <w:tcPr>
            <w:tcW w:type="dxa" w:w="1512"/>
            <w:tcMar>
              <w:top w:w="90" w:type="dxa"/>
              <w:start w:w="90" w:type="dxa"/>
              <w:bottom w:w="90" w:type="dxa"/>
              <w:end w:w="90" w:type="dxa"/>
            </w:tcMar>
            <w:vAlign w:val="center"/>
          </w:tcPr>
          <w:p>
            <w:pPr>
              <w:spacing w:after="0" w:line="240" w:lineRule="auto"/>
            </w:pPr>
            <w:r>
              <w:rPr>
                <w:rFonts w:ascii="Arial" w:hAnsi="Arial"/>
                <w:b w:val="0"/>
                <w:i w:val="0"/>
                <w:color w:val="2C2927"/>
                <w:sz w:val="15"/>
              </w:rPr>
              <w:t>File loss</w:t>
            </w:r>
          </w:p>
        </w:tc>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5"/>
              </w:rPr>
              <w:t>Medium</w:t>
            </w:r>
          </w:p>
        </w:tc>
        <w:tc>
          <w:tcPr>
            <w:tcW w:type="dxa" w:w="2880"/>
            <w:tcMar>
              <w:top w:w="90" w:type="dxa"/>
              <w:start w:w="90" w:type="dxa"/>
              <w:bottom w:w="90" w:type="dxa"/>
              <w:end w:w="90" w:type="dxa"/>
            </w:tcMar>
            <w:vAlign w:val="center"/>
          </w:tcPr>
          <w:p>
            <w:pPr>
              <w:spacing w:after="0" w:line="240" w:lineRule="auto"/>
            </w:pPr>
            <w:r>
              <w:rPr>
                <w:rFonts w:ascii="Arial" w:hAnsi="Arial"/>
                <w:b w:val="0"/>
                <w:i w:val="0"/>
                <w:color w:val="2C2927"/>
                <w:sz w:val="15"/>
              </w:rPr>
              <w:t>Source/report evidence could be lost.</w:t>
            </w:r>
          </w:p>
        </w:tc>
        <w:tc>
          <w:tcPr>
            <w:tcW w:type="dxa" w:w="3240"/>
            <w:tcMar>
              <w:top w:w="90" w:type="dxa"/>
              <w:start w:w="90" w:type="dxa"/>
              <w:bottom w:w="90" w:type="dxa"/>
              <w:end w:w="90" w:type="dxa"/>
            </w:tcMar>
            <w:vAlign w:val="center"/>
          </w:tcPr>
          <w:p>
            <w:pPr>
              <w:spacing w:after="0" w:line="240" w:lineRule="auto"/>
            </w:pPr>
            <w:r>
              <w:rPr>
                <w:rFonts w:ascii="Arial" w:hAnsi="Arial"/>
                <w:b w:val="0"/>
                <w:i w:val="0"/>
                <w:color w:val="2C2927"/>
                <w:sz w:val="15"/>
              </w:rPr>
              <w:t>Maintain separate source package and final ZIP backup.</w:t>
            </w:r>
          </w:p>
        </w:tc>
        <w:tc>
          <w:tcPr>
            <w:tcW w:type="dxa" w:w="1080"/>
            <w:tcMar>
              <w:top w:w="90" w:type="dxa"/>
              <w:start w:w="90" w:type="dxa"/>
              <w:bottom w:w="90" w:type="dxa"/>
              <w:end w:w="90" w:type="dxa"/>
            </w:tcMar>
            <w:vAlign w:val="center"/>
          </w:tcPr>
          <w:p>
            <w:pPr>
              <w:spacing w:after="0" w:line="240" w:lineRule="auto"/>
            </w:pPr>
            <w:r>
              <w:rPr>
                <w:rFonts w:ascii="Arial" w:hAnsi="Arial"/>
                <w:b w:val="0"/>
                <w:i w:val="0"/>
                <w:color w:val="2C2927"/>
                <w:sz w:val="15"/>
              </w:rPr>
              <w:t>Low</w:t>
            </w:r>
          </w:p>
        </w:tc>
      </w:tr>
      <w:tr>
        <w:trPr>
          <w:cantSplit w:val="true"/>
        </w:trPr>
        <w:tc>
          <w:tcPr>
            <w:tcW w:type="dxa" w:w="1512"/>
            <w:tcMar>
              <w:top w:w="90" w:type="dxa"/>
              <w:start w:w="90" w:type="dxa"/>
              <w:bottom w:w="90" w:type="dxa"/>
              <w:end w:w="90" w:type="dxa"/>
            </w:tcMar>
            <w:vAlign w:val="center"/>
          </w:tcPr>
          <w:p>
            <w:pPr>
              <w:spacing w:after="0" w:line="240" w:lineRule="auto"/>
            </w:pPr>
            <w:r>
              <w:rPr>
                <w:rFonts w:ascii="Arial" w:hAnsi="Arial"/>
                <w:b w:val="0"/>
                <w:i w:val="0"/>
                <w:color w:val="2C2927"/>
                <w:sz w:val="15"/>
              </w:rPr>
              <w:t>Browser/responsive defects</w:t>
            </w:r>
          </w:p>
        </w:tc>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5"/>
              </w:rPr>
              <w:t>Medium</w:t>
            </w:r>
          </w:p>
        </w:tc>
        <w:tc>
          <w:tcPr>
            <w:tcW w:type="dxa" w:w="2880"/>
            <w:tcMar>
              <w:top w:w="90" w:type="dxa"/>
              <w:start w:w="90" w:type="dxa"/>
              <w:bottom w:w="90" w:type="dxa"/>
              <w:end w:w="90" w:type="dxa"/>
            </w:tcMar>
            <w:vAlign w:val="center"/>
          </w:tcPr>
          <w:p>
            <w:pPr>
              <w:spacing w:after="0" w:line="240" w:lineRule="auto"/>
            </w:pPr>
            <w:r>
              <w:rPr>
                <w:rFonts w:ascii="Arial" w:hAnsi="Arial"/>
                <w:b w:val="0"/>
                <w:i w:val="0"/>
                <w:color w:val="2C2927"/>
                <w:sz w:val="15"/>
              </w:rPr>
              <w:t>Layout or forms may fail at small widths.</w:t>
            </w:r>
          </w:p>
        </w:tc>
        <w:tc>
          <w:tcPr>
            <w:tcW w:type="dxa" w:w="3240"/>
            <w:tcMar>
              <w:top w:w="90" w:type="dxa"/>
              <w:start w:w="90" w:type="dxa"/>
              <w:bottom w:w="90" w:type="dxa"/>
              <w:end w:w="90" w:type="dxa"/>
            </w:tcMar>
            <w:vAlign w:val="center"/>
          </w:tcPr>
          <w:p>
            <w:pPr>
              <w:spacing w:after="0" w:line="240" w:lineRule="auto"/>
            </w:pPr>
            <w:r>
              <w:rPr>
                <w:rFonts w:ascii="Arial" w:hAnsi="Arial"/>
                <w:b w:val="0"/>
                <w:i w:val="0"/>
                <w:color w:val="2C2927"/>
                <w:sz w:val="15"/>
              </w:rPr>
              <w:t>Desktop/mobile regression tests.</w:t>
            </w:r>
          </w:p>
        </w:tc>
        <w:tc>
          <w:tcPr>
            <w:tcW w:type="dxa" w:w="1080"/>
            <w:tcMar>
              <w:top w:w="90" w:type="dxa"/>
              <w:start w:w="90" w:type="dxa"/>
              <w:bottom w:w="90" w:type="dxa"/>
              <w:end w:w="90" w:type="dxa"/>
            </w:tcMar>
            <w:vAlign w:val="center"/>
          </w:tcPr>
          <w:p>
            <w:pPr>
              <w:spacing w:after="0" w:line="240" w:lineRule="auto"/>
            </w:pPr>
            <w:r>
              <w:rPr>
                <w:rFonts w:ascii="Arial" w:hAnsi="Arial"/>
                <w:b w:val="0"/>
                <w:i w:val="0"/>
                <w:color w:val="2C2927"/>
                <w:sz w:val="15"/>
              </w:rPr>
              <w:t>Low</w:t>
            </w:r>
          </w:p>
        </w:tc>
      </w:tr>
      <w:tr>
        <w:trPr>
          <w:cantSplit w:val="true"/>
        </w:trPr>
        <w:tc>
          <w:tcPr>
            <w:tcW w:type="dxa" w:w="1512"/>
            <w:tcMar>
              <w:top w:w="90" w:type="dxa"/>
              <w:start w:w="90" w:type="dxa"/>
              <w:bottom w:w="90" w:type="dxa"/>
              <w:end w:w="90" w:type="dxa"/>
            </w:tcMar>
            <w:vAlign w:val="center"/>
          </w:tcPr>
          <w:p>
            <w:pPr>
              <w:spacing w:after="0" w:line="240" w:lineRule="auto"/>
            </w:pPr>
            <w:r>
              <w:rPr>
                <w:rFonts w:ascii="Arial" w:hAnsi="Arial"/>
                <w:b w:val="0"/>
                <w:i w:val="0"/>
                <w:color w:val="2C2927"/>
                <w:sz w:val="15"/>
              </w:rPr>
              <w:t>Testing time</w:t>
            </w:r>
          </w:p>
        </w:tc>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5"/>
              </w:rPr>
              <w:t>Medium</w:t>
            </w:r>
          </w:p>
        </w:tc>
        <w:tc>
          <w:tcPr>
            <w:tcW w:type="dxa" w:w="2880"/>
            <w:tcMar>
              <w:top w:w="90" w:type="dxa"/>
              <w:start w:w="90" w:type="dxa"/>
              <w:bottom w:w="90" w:type="dxa"/>
              <w:end w:w="90" w:type="dxa"/>
            </w:tcMar>
            <w:vAlign w:val="center"/>
          </w:tcPr>
          <w:p>
            <w:pPr>
              <w:spacing w:after="0" w:line="240" w:lineRule="auto"/>
            </w:pPr>
            <w:r>
              <w:rPr>
                <w:rFonts w:ascii="Arial" w:hAnsi="Arial"/>
                <w:b w:val="0"/>
                <w:i w:val="0"/>
                <w:color w:val="2C2927"/>
                <w:sz w:val="15"/>
              </w:rPr>
              <w:t>Late changes may introduce defects.</w:t>
            </w:r>
          </w:p>
        </w:tc>
        <w:tc>
          <w:tcPr>
            <w:tcW w:type="dxa" w:w="3240"/>
            <w:tcMar>
              <w:top w:w="90" w:type="dxa"/>
              <w:start w:w="90" w:type="dxa"/>
              <w:bottom w:w="90" w:type="dxa"/>
              <w:end w:w="90" w:type="dxa"/>
            </w:tcMar>
            <w:vAlign w:val="center"/>
          </w:tcPr>
          <w:p>
            <w:pPr>
              <w:spacing w:after="0" w:line="240" w:lineRule="auto"/>
            </w:pPr>
            <w:r>
              <w:rPr>
                <w:rFonts w:ascii="Arial" w:hAnsi="Arial"/>
                <w:b w:val="0"/>
                <w:i w:val="0"/>
                <w:color w:val="2C2927"/>
                <w:sz w:val="15"/>
              </w:rPr>
              <w:t>Acceptance criteria and final automated browser test.</w:t>
            </w:r>
          </w:p>
        </w:tc>
        <w:tc>
          <w:tcPr>
            <w:tcW w:type="dxa" w:w="1080"/>
            <w:tcMar>
              <w:top w:w="90" w:type="dxa"/>
              <w:start w:w="90" w:type="dxa"/>
              <w:bottom w:w="90" w:type="dxa"/>
              <w:end w:w="90" w:type="dxa"/>
            </w:tcMar>
            <w:vAlign w:val="center"/>
          </w:tcPr>
          <w:p>
            <w:pPr>
              <w:spacing w:after="0" w:line="240" w:lineRule="auto"/>
            </w:pPr>
            <w:r>
              <w:rPr>
                <w:rFonts w:ascii="Arial" w:hAnsi="Arial"/>
                <w:b w:val="0"/>
                <w:i w:val="0"/>
                <w:color w:val="2C2927"/>
                <w:sz w:val="15"/>
              </w:rPr>
              <w:t>Low</w:t>
            </w:r>
          </w:p>
        </w:tc>
      </w:tr>
      <w:tr>
        <w:trPr>
          <w:cantSplit w:val="true"/>
        </w:trPr>
        <w:tc>
          <w:tcPr>
            <w:tcW w:type="dxa" w:w="1512"/>
            <w:tcMar>
              <w:top w:w="90" w:type="dxa"/>
              <w:start w:w="90" w:type="dxa"/>
              <w:bottom w:w="90" w:type="dxa"/>
              <w:end w:w="90" w:type="dxa"/>
            </w:tcMar>
            <w:vAlign w:val="center"/>
          </w:tcPr>
          <w:p>
            <w:pPr>
              <w:spacing w:after="0" w:line="240" w:lineRule="auto"/>
            </w:pPr>
            <w:r>
              <w:rPr>
                <w:rFonts w:ascii="Arial" w:hAnsi="Arial"/>
                <w:b w:val="0"/>
                <w:i w:val="0"/>
                <w:color w:val="2C2927"/>
                <w:sz w:val="15"/>
              </w:rPr>
              <w:t>Stakeholder evidence incomplete</w:t>
            </w:r>
          </w:p>
        </w:tc>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5"/>
              </w:rPr>
              <w:t>Medium</w:t>
            </w:r>
          </w:p>
        </w:tc>
        <w:tc>
          <w:tcPr>
            <w:tcW w:type="dxa" w:w="2880"/>
            <w:tcMar>
              <w:top w:w="90" w:type="dxa"/>
              <w:start w:w="90" w:type="dxa"/>
              <w:bottom w:w="90" w:type="dxa"/>
              <w:end w:w="90" w:type="dxa"/>
            </w:tcMar>
            <w:vAlign w:val="center"/>
          </w:tcPr>
          <w:p>
            <w:pPr>
              <w:spacing w:after="0" w:line="240" w:lineRule="auto"/>
            </w:pPr>
            <w:r>
              <w:rPr>
                <w:rFonts w:ascii="Arial" w:hAnsi="Arial"/>
                <w:b w:val="0"/>
                <w:i w:val="0"/>
                <w:color w:val="2C2927"/>
                <w:sz w:val="15"/>
              </w:rPr>
              <w:t>Client review evidence may not meet tutor expectation.</w:t>
            </w:r>
          </w:p>
        </w:tc>
        <w:tc>
          <w:tcPr>
            <w:tcW w:type="dxa" w:w="3240"/>
            <w:tcMar>
              <w:top w:w="90" w:type="dxa"/>
              <w:start w:w="90" w:type="dxa"/>
              <w:bottom w:w="90" w:type="dxa"/>
              <w:end w:w="90" w:type="dxa"/>
            </w:tcMar>
            <w:vAlign w:val="center"/>
          </w:tcPr>
          <w:p>
            <w:pPr>
              <w:spacing w:after="0" w:line="240" w:lineRule="auto"/>
            </w:pPr>
            <w:r>
              <w:rPr>
                <w:rFonts w:ascii="Arial" w:hAnsi="Arial"/>
                <w:b w:val="0"/>
                <w:i w:val="0"/>
                <w:color w:val="2C2927"/>
                <w:sz w:val="15"/>
              </w:rPr>
              <w:t>Use genuine review templates; do not fabricate signatures.</w:t>
            </w:r>
          </w:p>
        </w:tc>
        <w:tc>
          <w:tcPr>
            <w:tcW w:type="dxa" w:w="1080"/>
            <w:tcMar>
              <w:top w:w="90" w:type="dxa"/>
              <w:start w:w="90" w:type="dxa"/>
              <w:bottom w:w="90" w:type="dxa"/>
              <w:end w:w="90" w:type="dxa"/>
            </w:tcMar>
            <w:vAlign w:val="center"/>
          </w:tcPr>
          <w:p>
            <w:pPr>
              <w:spacing w:after="0" w:line="240" w:lineRule="auto"/>
            </w:pPr>
            <w:r>
              <w:rPr>
                <w:rFonts w:ascii="Arial" w:hAnsi="Arial"/>
                <w:b w:val="0"/>
                <w:i w:val="0"/>
                <w:color w:val="2C2927"/>
                <w:sz w:val="15"/>
              </w:rPr>
              <w:t>Medium</w:t>
            </w:r>
          </w:p>
        </w:tc>
      </w:tr>
    </w:tbl>
    <w:p>
      <w:pPr>
        <w:spacing w:after="20"/>
      </w:pPr>
    </w:p>
    <w:p>
      <w:pPr>
        <w:pStyle w:val="Heading2"/>
        <w:spacing w:before="160" w:after="100"/>
      </w:pPr>
      <w:r>
        <w:rPr>
          <w:rFonts w:ascii="Arial" w:hAnsi="Arial"/>
          <w:b/>
          <w:i w:val="0"/>
          <w:color w:val="4B352D"/>
          <w:sz w:val="25"/>
        </w:rPr>
        <w:t>Project Execution and Testing</w:t>
      </w:r>
    </w:p>
    <w:p>
      <w:pPr>
        <w:spacing w:after="140" w:line="276" w:lineRule="auto"/>
      </w:pPr>
      <w:r>
        <w:rPr>
          <w:rFonts w:ascii="Arial" w:hAnsi="Arial"/>
          <w:b w:val="0"/>
          <w:i w:val="0"/>
          <w:color w:val="2C2927"/>
          <w:sz w:val="21"/>
        </w:rPr>
        <w:t>The final product was assembled as a self-contained browser application. The login screen introduces the system and makes the prototype status clear. After sign-in, the dashboard displays registered clients, today’s appointments, outstanding payments and the total value of upcoming bookings. The daily schedule and birthday reminder are visible without opening another screen. The Clients page provides search, consent filtering and CRUD controls. The Appointments page provides date/status filtering, service information and payment tracking. The Services page gives a concise catalogue, while Data tools provide JSON export and reset functions.</w:t>
      </w:r>
    </w:p>
    <w:p>
      <w:pPr>
        <w:spacing w:after="140" w:line="276" w:lineRule="auto"/>
      </w:pPr>
      <w:r>
        <w:rPr>
          <w:rFonts w:ascii="Arial" w:hAnsi="Arial"/>
          <w:b w:val="0"/>
          <w:i w:val="0"/>
          <w:color w:val="2C2927"/>
          <w:sz w:val="21"/>
        </w:rPr>
        <w:t>A structured automated browser test was then carried out against the final source by loading the HTML, CSS and JavaScript together in a headless Chromium environment. Twelve functional and responsive tests passed. These included rejection of an incorrect password, successful demo sign-in, adding and searching a client, filtering by consent status, editing a client, creating an appointment, filtering by date, recalculating dashboard value, displaying a birthday reminder, constructing a WhatsApp URL and showing the mobile-menu control at a narrow viewport. The successful test results demonstrate that the main functional requirements operate consistently in the assessment prototype. The evidence uses fictional data only.</w:t>
      </w:r>
    </w:p>
    <w:p>
      <w:pPr>
        <w:pStyle w:val="Heading2"/>
        <w:spacing w:before="160" w:after="100"/>
      </w:pPr>
      <w:r>
        <w:rPr>
          <w:rFonts w:ascii="Arial" w:hAnsi="Arial"/>
          <w:b/>
          <w:i w:val="0"/>
          <w:color w:val="4B352D"/>
          <w:sz w:val="25"/>
        </w:rPr>
        <w:t>System Screenshots</w:t>
      </w:r>
    </w:p>
    <w:p>
      <w:pPr>
        <w:spacing w:after="40"/>
        <w:jc w:val="center"/>
      </w:pPr>
      <w:r>
        <w:drawing>
          <wp:inline xmlns:a="http://schemas.openxmlformats.org/drawingml/2006/main" xmlns:pic="http://schemas.openxmlformats.org/drawingml/2006/picture">
            <wp:extent cx="5806440" cy="3709670"/>
            <wp:docPr id="7" name="Picture 7"/>
            <wp:cNvGraphicFramePr>
              <a:graphicFrameLocks noChangeAspect="1"/>
            </wp:cNvGraphicFramePr>
            <a:graphic>
              <a:graphicData uri="http://schemas.openxmlformats.org/drawingml/2006/picture">
                <pic:pic>
                  <pic:nvPicPr>
                    <pic:cNvPr id="0" name="01_login.png"/>
                    <pic:cNvPicPr/>
                  </pic:nvPicPr>
                  <pic:blipFill>
                    <a:blip r:embed="rId16"/>
                    <a:stretch>
                      <a:fillRect/>
                    </a:stretch>
                  </pic:blipFill>
                  <pic:spPr>
                    <a:xfrm>
                      <a:off x="0" y="0"/>
                      <a:ext cx="5806440" cy="3709670"/>
                    </a:xfrm>
                    <a:prstGeom prst="rect"/>
                  </pic:spPr>
                </pic:pic>
              </a:graphicData>
            </a:graphic>
          </wp:inline>
        </w:drawing>
      </w:r>
    </w:p>
    <w:p>
      <w:pPr>
        <w:spacing w:after="160"/>
        <w:jc w:val="center"/>
      </w:pPr>
      <w:r>
        <w:rPr>
          <w:rFonts w:ascii="Arial" w:hAnsi="Arial"/>
          <w:b w:val="0"/>
          <w:i/>
          <w:color w:val="6F6864"/>
          <w:sz w:val="18"/>
        </w:rPr>
        <w:t>Figure 5. Prototype sign-in screen with academic-use warning.</w:t>
      </w:r>
    </w:p>
    <w:p>
      <w:pPr>
        <w:spacing w:after="40"/>
        <w:jc w:val="center"/>
      </w:pPr>
      <w:r>
        <w:drawing>
          <wp:inline xmlns:a="http://schemas.openxmlformats.org/drawingml/2006/main" xmlns:pic="http://schemas.openxmlformats.org/drawingml/2006/picture">
            <wp:extent cx="5806440" cy="3709670"/>
            <wp:docPr id="8" name="Picture 8"/>
            <wp:cNvGraphicFramePr>
              <a:graphicFrameLocks noChangeAspect="1"/>
            </wp:cNvGraphicFramePr>
            <a:graphic>
              <a:graphicData uri="http://schemas.openxmlformats.org/drawingml/2006/picture">
                <pic:pic>
                  <pic:nvPicPr>
                    <pic:cNvPr id="0" name="02_dashboard.png"/>
                    <pic:cNvPicPr/>
                  </pic:nvPicPr>
                  <pic:blipFill>
                    <a:blip r:embed="rId17"/>
                    <a:stretch>
                      <a:fillRect/>
                    </a:stretch>
                  </pic:blipFill>
                  <pic:spPr>
                    <a:xfrm>
                      <a:off x="0" y="0"/>
                      <a:ext cx="5806440" cy="3709670"/>
                    </a:xfrm>
                    <a:prstGeom prst="rect"/>
                  </pic:spPr>
                </pic:pic>
              </a:graphicData>
            </a:graphic>
          </wp:inline>
        </w:drawing>
      </w:r>
    </w:p>
    <w:p>
      <w:pPr>
        <w:spacing w:after="160"/>
        <w:jc w:val="center"/>
      </w:pPr>
      <w:r>
        <w:rPr>
          <w:rFonts w:ascii="Arial" w:hAnsi="Arial"/>
          <w:b w:val="0"/>
          <w:i/>
          <w:color w:val="6F6864"/>
          <w:sz w:val="18"/>
        </w:rPr>
        <w:t>Figure 6. Dashboard showing daily schedule, summary indicators and birthday reminder.</w:t>
      </w:r>
    </w:p>
    <w:p>
      <w:pPr>
        <w:spacing w:after="40"/>
        <w:jc w:val="center"/>
      </w:pPr>
      <w:r>
        <w:drawing>
          <wp:inline xmlns:a="http://schemas.openxmlformats.org/drawingml/2006/main" xmlns:pic="http://schemas.openxmlformats.org/drawingml/2006/picture">
            <wp:extent cx="5806440" cy="3709670"/>
            <wp:docPr id="9" name="Picture 9"/>
            <wp:cNvGraphicFramePr>
              <a:graphicFrameLocks noChangeAspect="1"/>
            </wp:cNvGraphicFramePr>
            <a:graphic>
              <a:graphicData uri="http://schemas.openxmlformats.org/drawingml/2006/picture">
                <pic:pic>
                  <pic:nvPicPr>
                    <pic:cNvPr id="0" name="03_clients.png"/>
                    <pic:cNvPicPr/>
                  </pic:nvPicPr>
                  <pic:blipFill>
                    <a:blip r:embed="rId18"/>
                    <a:stretch>
                      <a:fillRect/>
                    </a:stretch>
                  </pic:blipFill>
                  <pic:spPr>
                    <a:xfrm>
                      <a:off x="0" y="0"/>
                      <a:ext cx="5806440" cy="3709670"/>
                    </a:xfrm>
                    <a:prstGeom prst="rect"/>
                  </pic:spPr>
                </pic:pic>
              </a:graphicData>
            </a:graphic>
          </wp:inline>
        </w:drawing>
      </w:r>
    </w:p>
    <w:p>
      <w:pPr>
        <w:spacing w:after="160"/>
        <w:jc w:val="center"/>
      </w:pPr>
      <w:r>
        <w:rPr>
          <w:rFonts w:ascii="Arial" w:hAnsi="Arial"/>
          <w:b w:val="0"/>
          <w:i/>
          <w:color w:val="6F6864"/>
          <w:sz w:val="18"/>
        </w:rPr>
        <w:t>Figure 7. Client management screen with search and consent filtering.</w:t>
      </w:r>
    </w:p>
    <w:p>
      <w:pPr>
        <w:spacing w:after="40"/>
        <w:jc w:val="center"/>
      </w:pPr>
      <w:r>
        <w:drawing>
          <wp:inline xmlns:a="http://schemas.openxmlformats.org/drawingml/2006/main" xmlns:pic="http://schemas.openxmlformats.org/drawingml/2006/picture">
            <wp:extent cx="5806440" cy="3709670"/>
            <wp:docPr id="10" name="Picture 10"/>
            <wp:cNvGraphicFramePr>
              <a:graphicFrameLocks noChangeAspect="1"/>
            </wp:cNvGraphicFramePr>
            <a:graphic>
              <a:graphicData uri="http://schemas.openxmlformats.org/drawingml/2006/picture">
                <pic:pic>
                  <pic:nvPicPr>
                    <pic:cNvPr id="0" name="04_appointments.png"/>
                    <pic:cNvPicPr/>
                  </pic:nvPicPr>
                  <pic:blipFill>
                    <a:blip r:embed="rId19"/>
                    <a:stretch>
                      <a:fillRect/>
                    </a:stretch>
                  </pic:blipFill>
                  <pic:spPr>
                    <a:xfrm>
                      <a:off x="0" y="0"/>
                      <a:ext cx="5806440" cy="3709670"/>
                    </a:xfrm>
                    <a:prstGeom prst="rect"/>
                  </pic:spPr>
                </pic:pic>
              </a:graphicData>
            </a:graphic>
          </wp:inline>
        </w:drawing>
      </w:r>
    </w:p>
    <w:p>
      <w:pPr>
        <w:spacing w:after="160"/>
        <w:jc w:val="center"/>
      </w:pPr>
      <w:r>
        <w:rPr>
          <w:rFonts w:ascii="Arial" w:hAnsi="Arial"/>
          <w:b w:val="0"/>
          <w:i/>
          <w:color w:val="6F6864"/>
          <w:sz w:val="18"/>
        </w:rPr>
        <w:t>Figure 8. Appointment management screen with service, status and payment tracking.</w:t>
      </w:r>
    </w:p>
    <w:p>
      <w:pPr>
        <w:spacing w:after="40"/>
        <w:jc w:val="center"/>
      </w:pPr>
      <w:r>
        <w:drawing>
          <wp:inline xmlns:a="http://schemas.openxmlformats.org/drawingml/2006/main" xmlns:pic="http://schemas.openxmlformats.org/drawingml/2006/picture">
            <wp:extent cx="5806440" cy="3709670"/>
            <wp:docPr id="11" name="Picture 11"/>
            <wp:cNvGraphicFramePr>
              <a:graphicFrameLocks noChangeAspect="1"/>
            </wp:cNvGraphicFramePr>
            <a:graphic>
              <a:graphicData uri="http://schemas.openxmlformats.org/drawingml/2006/picture">
                <pic:pic>
                  <pic:nvPicPr>
                    <pic:cNvPr id="0" name="05_services.png"/>
                    <pic:cNvPicPr/>
                  </pic:nvPicPr>
                  <pic:blipFill>
                    <a:blip r:embed="rId20"/>
                    <a:stretch>
                      <a:fillRect/>
                    </a:stretch>
                  </pic:blipFill>
                  <pic:spPr>
                    <a:xfrm>
                      <a:off x="0" y="0"/>
                      <a:ext cx="5806440" cy="3709670"/>
                    </a:xfrm>
                    <a:prstGeom prst="rect"/>
                  </pic:spPr>
                </pic:pic>
              </a:graphicData>
            </a:graphic>
          </wp:inline>
        </w:drawing>
      </w:r>
    </w:p>
    <w:p>
      <w:pPr>
        <w:spacing w:after="160"/>
        <w:jc w:val="center"/>
      </w:pPr>
      <w:r>
        <w:rPr>
          <w:rFonts w:ascii="Arial" w:hAnsi="Arial"/>
          <w:b w:val="0"/>
          <w:i/>
          <w:color w:val="6F6864"/>
          <w:sz w:val="18"/>
        </w:rPr>
        <w:t>Figure 9. Massage service catalogue used by the booking workflow.</w:t>
      </w:r>
    </w:p>
    <w:p>
      <w:pPr>
        <w:spacing w:after="40"/>
        <w:jc w:val="center"/>
      </w:pPr>
      <w:r>
        <w:drawing>
          <wp:inline xmlns:a="http://schemas.openxmlformats.org/drawingml/2006/main" xmlns:pic="http://schemas.openxmlformats.org/drawingml/2006/picture">
            <wp:extent cx="5806440" cy="3709670"/>
            <wp:docPr id="12" name="Picture 12"/>
            <wp:cNvGraphicFramePr>
              <a:graphicFrameLocks noChangeAspect="1"/>
            </wp:cNvGraphicFramePr>
            <a:graphic>
              <a:graphicData uri="http://schemas.openxmlformats.org/drawingml/2006/picture">
                <pic:pic>
                  <pic:nvPicPr>
                    <pic:cNvPr id="0" name="06_data_tools.png"/>
                    <pic:cNvPicPr/>
                  </pic:nvPicPr>
                  <pic:blipFill>
                    <a:blip r:embed="rId21"/>
                    <a:stretch>
                      <a:fillRect/>
                    </a:stretch>
                  </pic:blipFill>
                  <pic:spPr>
                    <a:xfrm>
                      <a:off x="0" y="0"/>
                      <a:ext cx="5806440" cy="3709670"/>
                    </a:xfrm>
                    <a:prstGeom prst="rect"/>
                  </pic:spPr>
                </pic:pic>
              </a:graphicData>
            </a:graphic>
          </wp:inline>
        </w:drawing>
      </w:r>
    </w:p>
    <w:p>
      <w:pPr>
        <w:spacing w:after="160"/>
        <w:jc w:val="center"/>
      </w:pPr>
      <w:r>
        <w:rPr>
          <w:rFonts w:ascii="Arial" w:hAnsi="Arial"/>
          <w:b w:val="0"/>
          <w:i/>
          <w:color w:val="6F6864"/>
          <w:sz w:val="18"/>
        </w:rPr>
        <w:t>Figure 10. Data tools screen for prototype export and reset.</w:t>
      </w:r>
    </w:p>
    <w:p>
      <w:pPr>
        <w:pStyle w:val="Heading2"/>
        <w:spacing w:before="160" w:after="100"/>
      </w:pPr>
      <w:r>
        <w:rPr>
          <w:rFonts w:ascii="Arial" w:hAnsi="Arial"/>
          <w:b/>
          <w:i w:val="0"/>
          <w:color w:val="4B352D"/>
          <w:sz w:val="25"/>
        </w:rPr>
        <w:t>Testing Results</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cantSplit w:val="true"/>
        </w:trPr>
        <w:tc>
          <w:tcPr>
            <w:tcW w:type="dxa" w:w="648"/>
            <w:shd w:fill="6E4F43"/>
            <w:vAlign w:val="center"/>
            <w:tcMar>
              <w:top w:w="90" w:type="dxa"/>
              <w:start w:w="90" w:type="dxa"/>
              <w:bottom w:w="90" w:type="dxa"/>
              <w:end w:w="90" w:type="dxa"/>
            </w:tcMar>
          </w:tcPr>
          <w:p>
            <w:pPr>
              <w:spacing w:after="0"/>
              <w:jc w:val="left"/>
            </w:pPr>
            <w:r>
              <w:rPr>
                <w:rFonts w:ascii="Arial" w:hAnsi="Arial"/>
                <w:b/>
                <w:i w:val="0"/>
                <w:color w:val="FFFFFF"/>
                <w:sz w:val="14"/>
              </w:rPr>
              <w:t>ID</w:t>
            </w:r>
          </w:p>
        </w:tc>
        <w:tc>
          <w:tcPr>
            <w:tcW w:type="dxa" w:w="1656"/>
            <w:shd w:fill="6E4F43"/>
            <w:vAlign w:val="center"/>
            <w:tcMar>
              <w:top w:w="90" w:type="dxa"/>
              <w:start w:w="90" w:type="dxa"/>
              <w:bottom w:w="90" w:type="dxa"/>
              <w:end w:w="90" w:type="dxa"/>
            </w:tcMar>
          </w:tcPr>
          <w:p>
            <w:pPr>
              <w:spacing w:after="0"/>
              <w:jc w:val="left"/>
            </w:pPr>
            <w:r>
              <w:rPr>
                <w:rFonts w:ascii="Arial" w:hAnsi="Arial"/>
                <w:b/>
                <w:i w:val="0"/>
                <w:color w:val="FFFFFF"/>
                <w:sz w:val="14"/>
              </w:rPr>
              <w:t>Feature</w:t>
            </w:r>
          </w:p>
        </w:tc>
        <w:tc>
          <w:tcPr>
            <w:tcW w:type="dxa" w:w="3240"/>
            <w:shd w:fill="6E4F43"/>
            <w:vAlign w:val="center"/>
            <w:tcMar>
              <w:top w:w="90" w:type="dxa"/>
              <w:start w:w="90" w:type="dxa"/>
              <w:bottom w:w="90" w:type="dxa"/>
              <w:end w:w="90" w:type="dxa"/>
            </w:tcMar>
          </w:tcPr>
          <w:p>
            <w:pPr>
              <w:spacing w:after="0"/>
              <w:jc w:val="left"/>
            </w:pPr>
            <w:r>
              <w:rPr>
                <w:rFonts w:ascii="Arial" w:hAnsi="Arial"/>
                <w:b/>
                <w:i w:val="0"/>
                <w:color w:val="FFFFFF"/>
                <w:sz w:val="14"/>
              </w:rPr>
              <w:t>Expected result</w:t>
            </w:r>
          </w:p>
        </w:tc>
        <w:tc>
          <w:tcPr>
            <w:tcW w:type="dxa" w:w="3024"/>
            <w:shd w:fill="6E4F43"/>
            <w:vAlign w:val="center"/>
            <w:tcMar>
              <w:top w:w="90" w:type="dxa"/>
              <w:start w:w="90" w:type="dxa"/>
              <w:bottom w:w="90" w:type="dxa"/>
              <w:end w:w="90" w:type="dxa"/>
            </w:tcMar>
          </w:tcPr>
          <w:p>
            <w:pPr>
              <w:spacing w:after="0"/>
              <w:jc w:val="left"/>
            </w:pPr>
            <w:r>
              <w:rPr>
                <w:rFonts w:ascii="Arial" w:hAnsi="Arial"/>
                <w:b/>
                <w:i w:val="0"/>
                <w:color w:val="FFFFFF"/>
                <w:sz w:val="14"/>
              </w:rPr>
              <w:t>Observed result</w:t>
            </w:r>
          </w:p>
        </w:tc>
        <w:tc>
          <w:tcPr>
            <w:tcW w:type="dxa" w:w="792"/>
            <w:shd w:fill="6E4F43"/>
            <w:vAlign w:val="center"/>
            <w:tcMar>
              <w:top w:w="90" w:type="dxa"/>
              <w:start w:w="90" w:type="dxa"/>
              <w:bottom w:w="90" w:type="dxa"/>
              <w:end w:w="90" w:type="dxa"/>
            </w:tcMar>
          </w:tcPr>
          <w:p>
            <w:pPr>
              <w:spacing w:after="0"/>
              <w:jc w:val="left"/>
            </w:pPr>
            <w:r>
              <w:rPr>
                <w:rFonts w:ascii="Arial" w:hAnsi="Arial"/>
                <w:b/>
                <w:i w:val="0"/>
                <w:color w:val="FFFFFF"/>
                <w:sz w:val="14"/>
              </w:rPr>
              <w:t>Status</w:t>
            </w:r>
          </w:p>
        </w:tc>
      </w:tr>
      <w:tr>
        <w:trPr>
          <w:cantSplit w:val="true"/>
        </w:trPr>
        <w:tc>
          <w:tcPr>
            <w:tcW w:type="dxa" w:w="648"/>
            <w:tcMar>
              <w:top w:w="90" w:type="dxa"/>
              <w:start w:w="90" w:type="dxa"/>
              <w:bottom w:w="90" w:type="dxa"/>
              <w:end w:w="90" w:type="dxa"/>
            </w:tcMar>
            <w:vAlign w:val="center"/>
          </w:tcPr>
          <w:p>
            <w:pPr>
              <w:spacing w:after="0" w:line="240" w:lineRule="auto"/>
            </w:pPr>
            <w:r>
              <w:rPr>
                <w:rFonts w:ascii="Arial" w:hAnsi="Arial"/>
                <w:b w:val="0"/>
                <w:i w:val="0"/>
                <w:color w:val="2C2927"/>
                <w:sz w:val="14"/>
              </w:rPr>
              <w:t>T01</w:t>
            </w:r>
          </w:p>
        </w:tc>
        <w:tc>
          <w:tcPr>
            <w:tcW w:type="dxa" w:w="1656"/>
            <w:tcMar>
              <w:top w:w="90" w:type="dxa"/>
              <w:start w:w="90" w:type="dxa"/>
              <w:bottom w:w="90" w:type="dxa"/>
              <w:end w:w="90" w:type="dxa"/>
            </w:tcMar>
            <w:vAlign w:val="center"/>
          </w:tcPr>
          <w:p>
            <w:pPr>
              <w:spacing w:after="0" w:line="240" w:lineRule="auto"/>
            </w:pPr>
            <w:r>
              <w:rPr>
                <w:rFonts w:ascii="Arial" w:hAnsi="Arial"/>
                <w:b w:val="0"/>
                <w:i w:val="0"/>
                <w:color w:val="2C2927"/>
                <w:sz w:val="14"/>
              </w:rPr>
              <w:t>Login validation</w:t>
            </w:r>
          </w:p>
        </w:tc>
        <w:tc>
          <w:tcPr>
            <w:tcW w:type="dxa" w:w="3240"/>
            <w:tcMar>
              <w:top w:w="90" w:type="dxa"/>
              <w:start w:w="90" w:type="dxa"/>
              <w:bottom w:w="90" w:type="dxa"/>
              <w:end w:w="90" w:type="dxa"/>
            </w:tcMar>
            <w:vAlign w:val="center"/>
          </w:tcPr>
          <w:p>
            <w:pPr>
              <w:spacing w:after="0" w:line="240" w:lineRule="auto"/>
            </w:pPr>
            <w:r>
              <w:rPr>
                <w:rFonts w:ascii="Arial" w:hAnsi="Arial"/>
                <w:b w:val="0"/>
                <w:i w:val="0"/>
                <w:color w:val="2C2927"/>
                <w:sz w:val="14"/>
              </w:rPr>
              <w:t>Incorrect password is rejected</w:t>
            </w:r>
          </w:p>
        </w:tc>
        <w:tc>
          <w:tcPr>
            <w:tcW w:type="dxa" w:w="3024"/>
            <w:tcMar>
              <w:top w:w="90" w:type="dxa"/>
              <w:start w:w="90" w:type="dxa"/>
              <w:bottom w:w="90" w:type="dxa"/>
              <w:end w:w="90" w:type="dxa"/>
            </w:tcMar>
            <w:vAlign w:val="center"/>
          </w:tcPr>
          <w:p>
            <w:pPr>
              <w:spacing w:after="0" w:line="240" w:lineRule="auto"/>
            </w:pPr>
            <w:r>
              <w:rPr>
                <w:rFonts w:ascii="Arial" w:hAnsi="Arial"/>
                <w:b w:val="0"/>
                <w:i w:val="0"/>
                <w:color w:val="2C2927"/>
                <w:sz w:val="14"/>
              </w:rPr>
              <w:t>Incorrect demo password rejected.</w:t>
            </w:r>
          </w:p>
        </w:tc>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4"/>
              </w:rPr>
              <w:t>PASS</w:t>
            </w:r>
          </w:p>
        </w:tc>
      </w:tr>
      <w:tr>
        <w:trPr>
          <w:cantSplit w:val="true"/>
        </w:trPr>
        <w:tc>
          <w:tcPr>
            <w:tcW w:type="dxa" w:w="648"/>
            <w:tcMar>
              <w:top w:w="90" w:type="dxa"/>
              <w:start w:w="90" w:type="dxa"/>
              <w:bottom w:w="90" w:type="dxa"/>
              <w:end w:w="90" w:type="dxa"/>
            </w:tcMar>
            <w:vAlign w:val="center"/>
          </w:tcPr>
          <w:p>
            <w:pPr>
              <w:spacing w:after="0" w:line="240" w:lineRule="auto"/>
            </w:pPr>
            <w:r>
              <w:rPr>
                <w:rFonts w:ascii="Arial" w:hAnsi="Arial"/>
                <w:b w:val="0"/>
                <w:i w:val="0"/>
                <w:color w:val="2C2927"/>
                <w:sz w:val="14"/>
              </w:rPr>
              <w:t>T02</w:t>
            </w:r>
          </w:p>
        </w:tc>
        <w:tc>
          <w:tcPr>
            <w:tcW w:type="dxa" w:w="1656"/>
            <w:tcMar>
              <w:top w:w="90" w:type="dxa"/>
              <w:start w:w="90" w:type="dxa"/>
              <w:bottom w:w="90" w:type="dxa"/>
              <w:end w:w="90" w:type="dxa"/>
            </w:tcMar>
            <w:vAlign w:val="center"/>
          </w:tcPr>
          <w:p>
            <w:pPr>
              <w:spacing w:after="0" w:line="240" w:lineRule="auto"/>
            </w:pPr>
            <w:r>
              <w:rPr>
                <w:rFonts w:ascii="Arial" w:hAnsi="Arial"/>
                <w:b w:val="0"/>
                <w:i w:val="0"/>
                <w:color w:val="2C2927"/>
                <w:sz w:val="14"/>
              </w:rPr>
              <w:t>Demo login</w:t>
            </w:r>
          </w:p>
        </w:tc>
        <w:tc>
          <w:tcPr>
            <w:tcW w:type="dxa" w:w="3240"/>
            <w:tcMar>
              <w:top w:w="90" w:type="dxa"/>
              <w:start w:w="90" w:type="dxa"/>
              <w:bottom w:w="90" w:type="dxa"/>
              <w:end w:w="90" w:type="dxa"/>
            </w:tcMar>
            <w:vAlign w:val="center"/>
          </w:tcPr>
          <w:p>
            <w:pPr>
              <w:spacing w:after="0" w:line="240" w:lineRule="auto"/>
            </w:pPr>
            <w:r>
              <w:rPr>
                <w:rFonts w:ascii="Arial" w:hAnsi="Arial"/>
                <w:b w:val="0"/>
                <w:i w:val="0"/>
                <w:color w:val="2C2927"/>
                <w:sz w:val="14"/>
              </w:rPr>
              <w:t>Dashboard is shown after correct password</w:t>
            </w:r>
          </w:p>
        </w:tc>
        <w:tc>
          <w:tcPr>
            <w:tcW w:type="dxa" w:w="3024"/>
            <w:tcMar>
              <w:top w:w="90" w:type="dxa"/>
              <w:start w:w="90" w:type="dxa"/>
              <w:bottom w:w="90" w:type="dxa"/>
              <w:end w:w="90" w:type="dxa"/>
            </w:tcMar>
            <w:vAlign w:val="center"/>
          </w:tcPr>
          <w:p>
            <w:pPr>
              <w:spacing w:after="0" w:line="240" w:lineRule="auto"/>
            </w:pPr>
            <w:r>
              <w:rPr>
                <w:rFonts w:ascii="Arial" w:hAnsi="Arial"/>
                <w:b w:val="0"/>
                <w:i w:val="0"/>
                <w:color w:val="2C2927"/>
                <w:sz w:val="14"/>
              </w:rPr>
              <w:t>Dashboard displayed after successful demo sign-in.</w:t>
            </w:r>
          </w:p>
        </w:tc>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4"/>
              </w:rPr>
              <w:t>PASS</w:t>
            </w:r>
          </w:p>
        </w:tc>
      </w:tr>
      <w:tr>
        <w:trPr>
          <w:cantSplit w:val="true"/>
        </w:trPr>
        <w:tc>
          <w:tcPr>
            <w:tcW w:type="dxa" w:w="648"/>
            <w:tcMar>
              <w:top w:w="90" w:type="dxa"/>
              <w:start w:w="90" w:type="dxa"/>
              <w:bottom w:w="90" w:type="dxa"/>
              <w:end w:w="90" w:type="dxa"/>
            </w:tcMar>
            <w:vAlign w:val="center"/>
          </w:tcPr>
          <w:p>
            <w:pPr>
              <w:spacing w:after="0" w:line="240" w:lineRule="auto"/>
            </w:pPr>
            <w:r>
              <w:rPr>
                <w:rFonts w:ascii="Arial" w:hAnsi="Arial"/>
                <w:b w:val="0"/>
                <w:i w:val="0"/>
                <w:color w:val="2C2927"/>
                <w:sz w:val="14"/>
              </w:rPr>
              <w:t>T03</w:t>
            </w:r>
          </w:p>
        </w:tc>
        <w:tc>
          <w:tcPr>
            <w:tcW w:type="dxa" w:w="1656"/>
            <w:tcMar>
              <w:top w:w="90" w:type="dxa"/>
              <w:start w:w="90" w:type="dxa"/>
              <w:bottom w:w="90" w:type="dxa"/>
              <w:end w:w="90" w:type="dxa"/>
            </w:tcMar>
            <w:vAlign w:val="center"/>
          </w:tcPr>
          <w:p>
            <w:pPr>
              <w:spacing w:after="0" w:line="240" w:lineRule="auto"/>
            </w:pPr>
            <w:r>
              <w:rPr>
                <w:rFonts w:ascii="Arial" w:hAnsi="Arial"/>
                <w:b w:val="0"/>
                <w:i w:val="0"/>
                <w:color w:val="2C2927"/>
                <w:sz w:val="14"/>
              </w:rPr>
              <w:t>Add client</w:t>
            </w:r>
          </w:p>
        </w:tc>
        <w:tc>
          <w:tcPr>
            <w:tcW w:type="dxa" w:w="3240"/>
            <w:tcMar>
              <w:top w:w="90" w:type="dxa"/>
              <w:start w:w="90" w:type="dxa"/>
              <w:bottom w:w="90" w:type="dxa"/>
              <w:end w:w="90" w:type="dxa"/>
            </w:tcMar>
            <w:vAlign w:val="center"/>
          </w:tcPr>
          <w:p>
            <w:pPr>
              <w:spacing w:after="0" w:line="240" w:lineRule="auto"/>
            </w:pPr>
            <w:r>
              <w:rPr>
                <w:rFonts w:ascii="Arial" w:hAnsi="Arial"/>
                <w:b w:val="0"/>
                <w:i w:val="0"/>
                <w:color w:val="2C2927"/>
                <w:sz w:val="14"/>
              </w:rPr>
              <w:t>New client appears in client records</w:t>
            </w:r>
          </w:p>
        </w:tc>
        <w:tc>
          <w:tcPr>
            <w:tcW w:type="dxa" w:w="3024"/>
            <w:tcMar>
              <w:top w:w="90" w:type="dxa"/>
              <w:start w:w="90" w:type="dxa"/>
              <w:bottom w:w="90" w:type="dxa"/>
              <w:end w:w="90" w:type="dxa"/>
            </w:tcMar>
            <w:vAlign w:val="center"/>
          </w:tcPr>
          <w:p>
            <w:pPr>
              <w:spacing w:after="0" w:line="240" w:lineRule="auto"/>
            </w:pPr>
            <w:r>
              <w:rPr>
                <w:rFonts w:ascii="Arial" w:hAnsi="Arial"/>
                <w:b w:val="0"/>
                <w:i w:val="0"/>
                <w:color w:val="2C2927"/>
                <w:sz w:val="14"/>
              </w:rPr>
              <w:t>Automated Test Client displayed in client records.</w:t>
            </w:r>
          </w:p>
        </w:tc>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4"/>
              </w:rPr>
              <w:t>PASS</w:t>
            </w:r>
          </w:p>
        </w:tc>
      </w:tr>
      <w:tr>
        <w:trPr>
          <w:cantSplit w:val="true"/>
        </w:trPr>
        <w:tc>
          <w:tcPr>
            <w:tcW w:type="dxa" w:w="648"/>
            <w:tcMar>
              <w:top w:w="90" w:type="dxa"/>
              <w:start w:w="90" w:type="dxa"/>
              <w:bottom w:w="90" w:type="dxa"/>
              <w:end w:w="90" w:type="dxa"/>
            </w:tcMar>
            <w:vAlign w:val="center"/>
          </w:tcPr>
          <w:p>
            <w:pPr>
              <w:spacing w:after="0" w:line="240" w:lineRule="auto"/>
            </w:pPr>
            <w:r>
              <w:rPr>
                <w:rFonts w:ascii="Arial" w:hAnsi="Arial"/>
                <w:b w:val="0"/>
                <w:i w:val="0"/>
                <w:color w:val="2C2927"/>
                <w:sz w:val="14"/>
              </w:rPr>
              <w:t>T04</w:t>
            </w:r>
          </w:p>
        </w:tc>
        <w:tc>
          <w:tcPr>
            <w:tcW w:type="dxa" w:w="1656"/>
            <w:tcMar>
              <w:top w:w="90" w:type="dxa"/>
              <w:start w:w="90" w:type="dxa"/>
              <w:bottom w:w="90" w:type="dxa"/>
              <w:end w:w="90" w:type="dxa"/>
            </w:tcMar>
            <w:vAlign w:val="center"/>
          </w:tcPr>
          <w:p>
            <w:pPr>
              <w:spacing w:after="0" w:line="240" w:lineRule="auto"/>
            </w:pPr>
            <w:r>
              <w:rPr>
                <w:rFonts w:ascii="Arial" w:hAnsi="Arial"/>
                <w:b w:val="0"/>
                <w:i w:val="0"/>
                <w:color w:val="2C2927"/>
                <w:sz w:val="14"/>
              </w:rPr>
              <w:t>Client search</w:t>
            </w:r>
          </w:p>
        </w:tc>
        <w:tc>
          <w:tcPr>
            <w:tcW w:type="dxa" w:w="3240"/>
            <w:tcMar>
              <w:top w:w="90" w:type="dxa"/>
              <w:start w:w="90" w:type="dxa"/>
              <w:bottom w:w="90" w:type="dxa"/>
              <w:end w:w="90" w:type="dxa"/>
            </w:tcMar>
            <w:vAlign w:val="center"/>
          </w:tcPr>
          <w:p>
            <w:pPr>
              <w:spacing w:after="0" w:line="240" w:lineRule="auto"/>
            </w:pPr>
            <w:r>
              <w:rPr>
                <w:rFonts w:ascii="Arial" w:hAnsi="Arial"/>
                <w:b w:val="0"/>
                <w:i w:val="0"/>
                <w:color w:val="2C2927"/>
                <w:sz w:val="14"/>
              </w:rPr>
              <w:t>Search returns matching client</w:t>
            </w:r>
          </w:p>
        </w:tc>
        <w:tc>
          <w:tcPr>
            <w:tcW w:type="dxa" w:w="3024"/>
            <w:tcMar>
              <w:top w:w="90" w:type="dxa"/>
              <w:start w:w="90" w:type="dxa"/>
              <w:bottom w:w="90" w:type="dxa"/>
              <w:end w:w="90" w:type="dxa"/>
            </w:tcMar>
            <w:vAlign w:val="center"/>
          </w:tcPr>
          <w:p>
            <w:pPr>
              <w:spacing w:after="0" w:line="240" w:lineRule="auto"/>
            </w:pPr>
            <w:r>
              <w:rPr>
                <w:rFonts w:ascii="Arial" w:hAnsi="Arial"/>
                <w:b w:val="0"/>
                <w:i w:val="0"/>
                <w:color w:val="2C2927"/>
                <w:sz w:val="14"/>
              </w:rPr>
              <w:t>One matching result displayed: Automated Test Client.</w:t>
            </w:r>
          </w:p>
        </w:tc>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4"/>
              </w:rPr>
              <w:t>PASS</w:t>
            </w:r>
          </w:p>
        </w:tc>
      </w:tr>
      <w:tr>
        <w:trPr>
          <w:cantSplit w:val="true"/>
        </w:trPr>
        <w:tc>
          <w:tcPr>
            <w:tcW w:type="dxa" w:w="648"/>
            <w:tcMar>
              <w:top w:w="90" w:type="dxa"/>
              <w:start w:w="90" w:type="dxa"/>
              <w:bottom w:w="90" w:type="dxa"/>
              <w:end w:w="90" w:type="dxa"/>
            </w:tcMar>
            <w:vAlign w:val="center"/>
          </w:tcPr>
          <w:p>
            <w:pPr>
              <w:spacing w:after="0" w:line="240" w:lineRule="auto"/>
            </w:pPr>
            <w:r>
              <w:rPr>
                <w:rFonts w:ascii="Arial" w:hAnsi="Arial"/>
                <w:b w:val="0"/>
                <w:i w:val="0"/>
                <w:color w:val="2C2927"/>
                <w:sz w:val="14"/>
              </w:rPr>
              <w:t>T05</w:t>
            </w:r>
          </w:p>
        </w:tc>
        <w:tc>
          <w:tcPr>
            <w:tcW w:type="dxa" w:w="1656"/>
            <w:tcMar>
              <w:top w:w="90" w:type="dxa"/>
              <w:start w:w="90" w:type="dxa"/>
              <w:bottom w:w="90" w:type="dxa"/>
              <w:end w:w="90" w:type="dxa"/>
            </w:tcMar>
            <w:vAlign w:val="center"/>
          </w:tcPr>
          <w:p>
            <w:pPr>
              <w:spacing w:after="0" w:line="240" w:lineRule="auto"/>
            </w:pPr>
            <w:r>
              <w:rPr>
                <w:rFonts w:ascii="Arial" w:hAnsi="Arial"/>
                <w:b w:val="0"/>
                <w:i w:val="0"/>
                <w:color w:val="2C2927"/>
                <w:sz w:val="14"/>
              </w:rPr>
              <w:t>Consent filter</w:t>
            </w:r>
          </w:p>
        </w:tc>
        <w:tc>
          <w:tcPr>
            <w:tcW w:type="dxa" w:w="3240"/>
            <w:tcMar>
              <w:top w:w="90" w:type="dxa"/>
              <w:start w:w="90" w:type="dxa"/>
              <w:bottom w:w="90" w:type="dxa"/>
              <w:end w:w="90" w:type="dxa"/>
            </w:tcMar>
            <w:vAlign w:val="center"/>
          </w:tcPr>
          <w:p>
            <w:pPr>
              <w:spacing w:after="0" w:line="240" w:lineRule="auto"/>
            </w:pPr>
            <w:r>
              <w:rPr>
                <w:rFonts w:ascii="Arial" w:hAnsi="Arial"/>
                <w:b w:val="0"/>
                <w:i w:val="0"/>
                <w:color w:val="2C2927"/>
                <w:sz w:val="14"/>
              </w:rPr>
              <w:t>Only pending records are shown</w:t>
            </w:r>
          </w:p>
        </w:tc>
        <w:tc>
          <w:tcPr>
            <w:tcW w:type="dxa" w:w="3024"/>
            <w:tcMar>
              <w:top w:w="90" w:type="dxa"/>
              <w:start w:w="90" w:type="dxa"/>
              <w:bottom w:w="90" w:type="dxa"/>
              <w:end w:w="90" w:type="dxa"/>
            </w:tcMar>
            <w:vAlign w:val="center"/>
          </w:tcPr>
          <w:p>
            <w:pPr>
              <w:spacing w:after="0" w:line="240" w:lineRule="auto"/>
            </w:pPr>
            <w:r>
              <w:rPr>
                <w:rFonts w:ascii="Arial" w:hAnsi="Arial"/>
                <w:b w:val="0"/>
                <w:i w:val="0"/>
                <w:color w:val="2C2927"/>
                <w:sz w:val="14"/>
              </w:rPr>
              <w:t>Only Olivia Brown with Pending consent displayed.</w:t>
            </w:r>
          </w:p>
        </w:tc>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4"/>
              </w:rPr>
              <w:t>PASS</w:t>
            </w:r>
          </w:p>
        </w:tc>
      </w:tr>
      <w:tr>
        <w:trPr>
          <w:cantSplit w:val="true"/>
        </w:trPr>
        <w:tc>
          <w:tcPr>
            <w:tcW w:type="dxa" w:w="648"/>
            <w:tcMar>
              <w:top w:w="90" w:type="dxa"/>
              <w:start w:w="90" w:type="dxa"/>
              <w:bottom w:w="90" w:type="dxa"/>
              <w:end w:w="90" w:type="dxa"/>
            </w:tcMar>
            <w:vAlign w:val="center"/>
          </w:tcPr>
          <w:p>
            <w:pPr>
              <w:spacing w:after="0" w:line="240" w:lineRule="auto"/>
            </w:pPr>
            <w:r>
              <w:rPr>
                <w:rFonts w:ascii="Arial" w:hAnsi="Arial"/>
                <w:b w:val="0"/>
                <w:i w:val="0"/>
                <w:color w:val="2C2927"/>
                <w:sz w:val="14"/>
              </w:rPr>
              <w:t>T06</w:t>
            </w:r>
          </w:p>
        </w:tc>
        <w:tc>
          <w:tcPr>
            <w:tcW w:type="dxa" w:w="1656"/>
            <w:tcMar>
              <w:top w:w="90" w:type="dxa"/>
              <w:start w:w="90" w:type="dxa"/>
              <w:bottom w:w="90" w:type="dxa"/>
              <w:end w:w="90" w:type="dxa"/>
            </w:tcMar>
            <w:vAlign w:val="center"/>
          </w:tcPr>
          <w:p>
            <w:pPr>
              <w:spacing w:after="0" w:line="240" w:lineRule="auto"/>
            </w:pPr>
            <w:r>
              <w:rPr>
                <w:rFonts w:ascii="Arial" w:hAnsi="Arial"/>
                <w:b w:val="0"/>
                <w:i w:val="0"/>
                <w:color w:val="2C2927"/>
                <w:sz w:val="14"/>
              </w:rPr>
              <w:t>Edit client</w:t>
            </w:r>
          </w:p>
        </w:tc>
        <w:tc>
          <w:tcPr>
            <w:tcW w:type="dxa" w:w="3240"/>
            <w:tcMar>
              <w:top w:w="90" w:type="dxa"/>
              <w:start w:w="90" w:type="dxa"/>
              <w:bottom w:w="90" w:type="dxa"/>
              <w:end w:w="90" w:type="dxa"/>
            </w:tcMar>
            <w:vAlign w:val="center"/>
          </w:tcPr>
          <w:p>
            <w:pPr>
              <w:spacing w:after="0" w:line="240" w:lineRule="auto"/>
            </w:pPr>
            <w:r>
              <w:rPr>
                <w:rFonts w:ascii="Arial" w:hAnsi="Arial"/>
                <w:b w:val="0"/>
                <w:i w:val="0"/>
                <w:color w:val="2C2927"/>
                <w:sz w:val="14"/>
              </w:rPr>
              <w:t>Edited name replaces original</w:t>
            </w:r>
          </w:p>
        </w:tc>
        <w:tc>
          <w:tcPr>
            <w:tcW w:type="dxa" w:w="3024"/>
            <w:tcMar>
              <w:top w:w="90" w:type="dxa"/>
              <w:start w:w="90" w:type="dxa"/>
              <w:bottom w:w="90" w:type="dxa"/>
              <w:end w:w="90" w:type="dxa"/>
            </w:tcMar>
            <w:vAlign w:val="center"/>
          </w:tcPr>
          <w:p>
            <w:pPr>
              <w:spacing w:after="0" w:line="240" w:lineRule="auto"/>
            </w:pPr>
            <w:r>
              <w:rPr>
                <w:rFonts w:ascii="Arial" w:hAnsi="Arial"/>
                <w:b w:val="0"/>
                <w:i w:val="0"/>
                <w:color w:val="2C2927"/>
                <w:sz w:val="14"/>
              </w:rPr>
              <w:t>Edited Test Client replaced the original name.</w:t>
            </w:r>
          </w:p>
        </w:tc>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4"/>
              </w:rPr>
              <w:t>PASS</w:t>
            </w:r>
          </w:p>
        </w:tc>
      </w:tr>
      <w:tr>
        <w:trPr>
          <w:cantSplit w:val="true"/>
        </w:trPr>
        <w:tc>
          <w:tcPr>
            <w:tcW w:type="dxa" w:w="648"/>
            <w:tcMar>
              <w:top w:w="90" w:type="dxa"/>
              <w:start w:w="90" w:type="dxa"/>
              <w:bottom w:w="90" w:type="dxa"/>
              <w:end w:w="90" w:type="dxa"/>
            </w:tcMar>
            <w:vAlign w:val="center"/>
          </w:tcPr>
          <w:p>
            <w:pPr>
              <w:spacing w:after="0" w:line="240" w:lineRule="auto"/>
            </w:pPr>
            <w:r>
              <w:rPr>
                <w:rFonts w:ascii="Arial" w:hAnsi="Arial"/>
                <w:b w:val="0"/>
                <w:i w:val="0"/>
                <w:color w:val="2C2927"/>
                <w:sz w:val="14"/>
              </w:rPr>
              <w:t>T07</w:t>
            </w:r>
          </w:p>
        </w:tc>
        <w:tc>
          <w:tcPr>
            <w:tcW w:type="dxa" w:w="1656"/>
            <w:tcMar>
              <w:top w:w="90" w:type="dxa"/>
              <w:start w:w="90" w:type="dxa"/>
              <w:bottom w:w="90" w:type="dxa"/>
              <w:end w:w="90" w:type="dxa"/>
            </w:tcMar>
            <w:vAlign w:val="center"/>
          </w:tcPr>
          <w:p>
            <w:pPr>
              <w:spacing w:after="0" w:line="240" w:lineRule="auto"/>
            </w:pPr>
            <w:r>
              <w:rPr>
                <w:rFonts w:ascii="Arial" w:hAnsi="Arial"/>
                <w:b w:val="0"/>
                <w:i w:val="0"/>
                <w:color w:val="2C2927"/>
                <w:sz w:val="14"/>
              </w:rPr>
              <w:t>Add appointment</w:t>
            </w:r>
          </w:p>
        </w:tc>
        <w:tc>
          <w:tcPr>
            <w:tcW w:type="dxa" w:w="3240"/>
            <w:tcMar>
              <w:top w:w="90" w:type="dxa"/>
              <w:start w:w="90" w:type="dxa"/>
              <w:bottom w:w="90" w:type="dxa"/>
              <w:end w:w="90" w:type="dxa"/>
            </w:tcMar>
            <w:vAlign w:val="center"/>
          </w:tcPr>
          <w:p>
            <w:pPr>
              <w:spacing w:after="0" w:line="240" w:lineRule="auto"/>
            </w:pPr>
            <w:r>
              <w:rPr>
                <w:rFonts w:ascii="Arial" w:hAnsi="Arial"/>
                <w:b w:val="0"/>
                <w:i w:val="0"/>
                <w:color w:val="2C2927"/>
                <w:sz w:val="14"/>
              </w:rPr>
              <w:t>New appointment appears with date/time</w:t>
            </w:r>
          </w:p>
        </w:tc>
        <w:tc>
          <w:tcPr>
            <w:tcW w:type="dxa" w:w="3024"/>
            <w:tcMar>
              <w:top w:w="90" w:type="dxa"/>
              <w:start w:w="90" w:type="dxa"/>
              <w:bottom w:w="90" w:type="dxa"/>
              <w:end w:w="90" w:type="dxa"/>
            </w:tcMar>
            <w:vAlign w:val="center"/>
          </w:tcPr>
          <w:p>
            <w:pPr>
              <w:spacing w:after="0" w:line="240" w:lineRule="auto"/>
            </w:pPr>
            <w:r>
              <w:rPr>
                <w:rFonts w:ascii="Arial" w:hAnsi="Arial"/>
                <w:b w:val="0"/>
                <w:i w:val="0"/>
                <w:color w:val="2C2927"/>
                <w:sz w:val="14"/>
              </w:rPr>
              <w:t>New appointment displayed for 22 Aug 2026 at 09:30.</w:t>
            </w:r>
          </w:p>
        </w:tc>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4"/>
              </w:rPr>
              <w:t>PASS</w:t>
            </w:r>
          </w:p>
        </w:tc>
      </w:tr>
      <w:tr>
        <w:trPr>
          <w:cantSplit w:val="true"/>
        </w:trPr>
        <w:tc>
          <w:tcPr>
            <w:tcW w:type="dxa" w:w="648"/>
            <w:tcMar>
              <w:top w:w="90" w:type="dxa"/>
              <w:start w:w="90" w:type="dxa"/>
              <w:bottom w:w="90" w:type="dxa"/>
              <w:end w:w="90" w:type="dxa"/>
            </w:tcMar>
            <w:vAlign w:val="center"/>
          </w:tcPr>
          <w:p>
            <w:pPr>
              <w:spacing w:after="0" w:line="240" w:lineRule="auto"/>
            </w:pPr>
            <w:r>
              <w:rPr>
                <w:rFonts w:ascii="Arial" w:hAnsi="Arial"/>
                <w:b w:val="0"/>
                <w:i w:val="0"/>
                <w:color w:val="2C2927"/>
                <w:sz w:val="14"/>
              </w:rPr>
              <w:t>T08</w:t>
            </w:r>
          </w:p>
        </w:tc>
        <w:tc>
          <w:tcPr>
            <w:tcW w:type="dxa" w:w="1656"/>
            <w:tcMar>
              <w:top w:w="90" w:type="dxa"/>
              <w:start w:w="90" w:type="dxa"/>
              <w:bottom w:w="90" w:type="dxa"/>
              <w:end w:w="90" w:type="dxa"/>
            </w:tcMar>
            <w:vAlign w:val="center"/>
          </w:tcPr>
          <w:p>
            <w:pPr>
              <w:spacing w:after="0" w:line="240" w:lineRule="auto"/>
            </w:pPr>
            <w:r>
              <w:rPr>
                <w:rFonts w:ascii="Arial" w:hAnsi="Arial"/>
                <w:b w:val="0"/>
                <w:i w:val="0"/>
                <w:color w:val="2C2927"/>
                <w:sz w:val="14"/>
              </w:rPr>
              <w:t>Appointment date filter</w:t>
            </w:r>
          </w:p>
        </w:tc>
        <w:tc>
          <w:tcPr>
            <w:tcW w:type="dxa" w:w="3240"/>
            <w:tcMar>
              <w:top w:w="90" w:type="dxa"/>
              <w:start w:w="90" w:type="dxa"/>
              <w:bottom w:w="90" w:type="dxa"/>
              <w:end w:w="90" w:type="dxa"/>
            </w:tcMar>
            <w:vAlign w:val="center"/>
          </w:tcPr>
          <w:p>
            <w:pPr>
              <w:spacing w:after="0" w:line="240" w:lineRule="auto"/>
            </w:pPr>
            <w:r>
              <w:rPr>
                <w:rFonts w:ascii="Arial" w:hAnsi="Arial"/>
                <w:b w:val="0"/>
                <w:i w:val="0"/>
                <w:color w:val="2C2927"/>
                <w:sz w:val="14"/>
              </w:rPr>
              <w:t>Only selected date remains</w:t>
            </w:r>
          </w:p>
        </w:tc>
        <w:tc>
          <w:tcPr>
            <w:tcW w:type="dxa" w:w="3024"/>
            <w:tcMar>
              <w:top w:w="90" w:type="dxa"/>
              <w:start w:w="90" w:type="dxa"/>
              <w:bottom w:w="90" w:type="dxa"/>
              <w:end w:w="90" w:type="dxa"/>
            </w:tcMar>
            <w:vAlign w:val="center"/>
          </w:tcPr>
          <w:p>
            <w:pPr>
              <w:spacing w:after="0" w:line="240" w:lineRule="auto"/>
            </w:pPr>
            <w:r>
              <w:rPr>
                <w:rFonts w:ascii="Arial" w:hAnsi="Arial"/>
                <w:b w:val="0"/>
                <w:i w:val="0"/>
                <w:color w:val="2C2927"/>
                <w:sz w:val="14"/>
              </w:rPr>
              <w:t>Only the selected 22 Aug 2026 appointment remained visible.</w:t>
            </w:r>
          </w:p>
        </w:tc>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4"/>
              </w:rPr>
              <w:t>PASS</w:t>
            </w:r>
          </w:p>
        </w:tc>
      </w:tr>
      <w:tr>
        <w:trPr>
          <w:cantSplit w:val="true"/>
        </w:trPr>
        <w:tc>
          <w:tcPr>
            <w:tcW w:type="dxa" w:w="648"/>
            <w:tcMar>
              <w:top w:w="90" w:type="dxa"/>
              <w:start w:w="90" w:type="dxa"/>
              <w:bottom w:w="90" w:type="dxa"/>
              <w:end w:w="90" w:type="dxa"/>
            </w:tcMar>
            <w:vAlign w:val="center"/>
          </w:tcPr>
          <w:p>
            <w:pPr>
              <w:spacing w:after="0" w:line="240" w:lineRule="auto"/>
            </w:pPr>
            <w:r>
              <w:rPr>
                <w:rFonts w:ascii="Arial" w:hAnsi="Arial"/>
                <w:b w:val="0"/>
                <w:i w:val="0"/>
                <w:color w:val="2C2927"/>
                <w:sz w:val="14"/>
              </w:rPr>
              <w:t>T09</w:t>
            </w:r>
          </w:p>
        </w:tc>
        <w:tc>
          <w:tcPr>
            <w:tcW w:type="dxa" w:w="1656"/>
            <w:tcMar>
              <w:top w:w="90" w:type="dxa"/>
              <w:start w:w="90" w:type="dxa"/>
              <w:bottom w:w="90" w:type="dxa"/>
              <w:end w:w="90" w:type="dxa"/>
            </w:tcMar>
            <w:vAlign w:val="center"/>
          </w:tcPr>
          <w:p>
            <w:pPr>
              <w:spacing w:after="0" w:line="240" w:lineRule="auto"/>
            </w:pPr>
            <w:r>
              <w:rPr>
                <w:rFonts w:ascii="Arial" w:hAnsi="Arial"/>
                <w:b w:val="0"/>
                <w:i w:val="0"/>
                <w:color w:val="2C2927"/>
                <w:sz w:val="14"/>
              </w:rPr>
              <w:t>Dashboard statistics</w:t>
            </w:r>
          </w:p>
        </w:tc>
        <w:tc>
          <w:tcPr>
            <w:tcW w:type="dxa" w:w="3240"/>
            <w:tcMar>
              <w:top w:w="90" w:type="dxa"/>
              <w:start w:w="90" w:type="dxa"/>
              <w:bottom w:w="90" w:type="dxa"/>
              <w:end w:w="90" w:type="dxa"/>
            </w:tcMar>
            <w:vAlign w:val="center"/>
          </w:tcPr>
          <w:p>
            <w:pPr>
              <w:spacing w:after="0" w:line="240" w:lineRule="auto"/>
            </w:pPr>
            <w:r>
              <w:rPr>
                <w:rFonts w:ascii="Arial" w:hAnsi="Arial"/>
                <w:b w:val="0"/>
                <w:i w:val="0"/>
                <w:color w:val="2C2927"/>
                <w:sz w:val="14"/>
              </w:rPr>
              <w:t>Upcoming booking value updates after appointment creation</w:t>
            </w:r>
          </w:p>
        </w:tc>
        <w:tc>
          <w:tcPr>
            <w:tcW w:type="dxa" w:w="3024"/>
            <w:tcMar>
              <w:top w:w="90" w:type="dxa"/>
              <w:start w:w="90" w:type="dxa"/>
              <w:bottom w:w="90" w:type="dxa"/>
              <w:end w:w="90" w:type="dxa"/>
            </w:tcMar>
            <w:vAlign w:val="center"/>
          </w:tcPr>
          <w:p>
            <w:pPr>
              <w:spacing w:after="0" w:line="240" w:lineRule="auto"/>
            </w:pPr>
            <w:r>
              <w:rPr>
                <w:rFonts w:ascii="Arial" w:hAnsi="Arial"/>
                <w:b w:val="0"/>
                <w:i w:val="0"/>
                <w:color w:val="2C2927"/>
                <w:sz w:val="14"/>
              </w:rPr>
              <w:t>Dashboard statistics refreshed after the new appointment was created.</w:t>
            </w:r>
          </w:p>
        </w:tc>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4"/>
              </w:rPr>
              <w:t>PASS</w:t>
            </w:r>
          </w:p>
        </w:tc>
      </w:tr>
      <w:tr>
        <w:trPr>
          <w:cantSplit w:val="true"/>
        </w:trPr>
        <w:tc>
          <w:tcPr>
            <w:tcW w:type="dxa" w:w="648"/>
            <w:tcMar>
              <w:top w:w="90" w:type="dxa"/>
              <w:start w:w="90" w:type="dxa"/>
              <w:bottom w:w="90" w:type="dxa"/>
              <w:end w:w="90" w:type="dxa"/>
            </w:tcMar>
            <w:vAlign w:val="center"/>
          </w:tcPr>
          <w:p>
            <w:pPr>
              <w:spacing w:after="0" w:line="240" w:lineRule="auto"/>
            </w:pPr>
            <w:r>
              <w:rPr>
                <w:rFonts w:ascii="Arial" w:hAnsi="Arial"/>
                <w:b w:val="0"/>
                <w:i w:val="0"/>
                <w:color w:val="2C2927"/>
                <w:sz w:val="14"/>
              </w:rPr>
              <w:t>T10</w:t>
            </w:r>
          </w:p>
        </w:tc>
        <w:tc>
          <w:tcPr>
            <w:tcW w:type="dxa" w:w="1656"/>
            <w:tcMar>
              <w:top w:w="90" w:type="dxa"/>
              <w:start w:w="90" w:type="dxa"/>
              <w:bottom w:w="90" w:type="dxa"/>
              <w:end w:w="90" w:type="dxa"/>
            </w:tcMar>
            <w:vAlign w:val="center"/>
          </w:tcPr>
          <w:p>
            <w:pPr>
              <w:spacing w:after="0" w:line="240" w:lineRule="auto"/>
            </w:pPr>
            <w:r>
              <w:rPr>
                <w:rFonts w:ascii="Arial" w:hAnsi="Arial"/>
                <w:b w:val="0"/>
                <w:i w:val="0"/>
                <w:color w:val="2C2927"/>
                <w:sz w:val="14"/>
              </w:rPr>
              <w:t>Birthday reminder</w:t>
            </w:r>
          </w:p>
        </w:tc>
        <w:tc>
          <w:tcPr>
            <w:tcW w:type="dxa" w:w="3240"/>
            <w:tcMar>
              <w:top w:w="90" w:type="dxa"/>
              <w:start w:w="90" w:type="dxa"/>
              <w:bottom w:w="90" w:type="dxa"/>
              <w:end w:w="90" w:type="dxa"/>
            </w:tcMar>
            <w:vAlign w:val="center"/>
          </w:tcPr>
          <w:p>
            <w:pPr>
              <w:spacing w:after="0" w:line="240" w:lineRule="auto"/>
            </w:pPr>
            <w:r>
              <w:rPr>
                <w:rFonts w:ascii="Arial" w:hAnsi="Arial"/>
                <w:b w:val="0"/>
                <w:i w:val="0"/>
                <w:color w:val="2C2927"/>
                <w:sz w:val="14"/>
              </w:rPr>
              <w:t>Today birthday card is displayed</w:t>
            </w:r>
          </w:p>
        </w:tc>
        <w:tc>
          <w:tcPr>
            <w:tcW w:type="dxa" w:w="3024"/>
            <w:tcMar>
              <w:top w:w="90" w:type="dxa"/>
              <w:start w:w="90" w:type="dxa"/>
              <w:bottom w:w="90" w:type="dxa"/>
              <w:end w:w="90" w:type="dxa"/>
            </w:tcMar>
            <w:vAlign w:val="center"/>
          </w:tcPr>
          <w:p>
            <w:pPr>
              <w:spacing w:after="0" w:line="240" w:lineRule="auto"/>
            </w:pPr>
            <w:r>
              <w:rPr>
                <w:rFonts w:ascii="Arial" w:hAnsi="Arial"/>
                <w:b w:val="0"/>
                <w:i w:val="0"/>
                <w:color w:val="2C2927"/>
                <w:sz w:val="14"/>
              </w:rPr>
              <w:t>Birthday reminder displayed for Sophie Carter.</w:t>
            </w:r>
          </w:p>
        </w:tc>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4"/>
              </w:rPr>
              <w:t>PASS</w:t>
            </w:r>
          </w:p>
        </w:tc>
      </w:tr>
      <w:tr>
        <w:trPr>
          <w:cantSplit w:val="true"/>
        </w:trPr>
        <w:tc>
          <w:tcPr>
            <w:tcW w:type="dxa" w:w="648"/>
            <w:tcMar>
              <w:top w:w="90" w:type="dxa"/>
              <w:start w:w="90" w:type="dxa"/>
              <w:bottom w:w="90" w:type="dxa"/>
              <w:end w:w="90" w:type="dxa"/>
            </w:tcMar>
            <w:vAlign w:val="center"/>
          </w:tcPr>
          <w:p>
            <w:pPr>
              <w:spacing w:after="0" w:line="240" w:lineRule="auto"/>
            </w:pPr>
            <w:r>
              <w:rPr>
                <w:rFonts w:ascii="Arial" w:hAnsi="Arial"/>
                <w:b w:val="0"/>
                <w:i w:val="0"/>
                <w:color w:val="2C2927"/>
                <w:sz w:val="14"/>
              </w:rPr>
              <w:t>T11</w:t>
            </w:r>
          </w:p>
        </w:tc>
        <w:tc>
          <w:tcPr>
            <w:tcW w:type="dxa" w:w="1656"/>
            <w:tcMar>
              <w:top w:w="90" w:type="dxa"/>
              <w:start w:w="90" w:type="dxa"/>
              <w:bottom w:w="90" w:type="dxa"/>
              <w:end w:w="90" w:type="dxa"/>
            </w:tcMar>
            <w:vAlign w:val="center"/>
          </w:tcPr>
          <w:p>
            <w:pPr>
              <w:spacing w:after="0" w:line="240" w:lineRule="auto"/>
            </w:pPr>
            <w:r>
              <w:rPr>
                <w:rFonts w:ascii="Arial" w:hAnsi="Arial"/>
                <w:b w:val="0"/>
                <w:i w:val="0"/>
                <w:color w:val="2C2927"/>
                <w:sz w:val="14"/>
              </w:rPr>
              <w:t>WhatsApp shortcut</w:t>
            </w:r>
          </w:p>
        </w:tc>
        <w:tc>
          <w:tcPr>
            <w:tcW w:type="dxa" w:w="3240"/>
            <w:tcMar>
              <w:top w:w="90" w:type="dxa"/>
              <w:start w:w="90" w:type="dxa"/>
              <w:bottom w:w="90" w:type="dxa"/>
              <w:end w:w="90" w:type="dxa"/>
            </w:tcMar>
            <w:vAlign w:val="center"/>
          </w:tcPr>
          <w:p>
            <w:pPr>
              <w:spacing w:after="0" w:line="240" w:lineRule="auto"/>
            </w:pPr>
            <w:r>
              <w:rPr>
                <w:rFonts w:ascii="Arial" w:hAnsi="Arial"/>
                <w:b w:val="0"/>
                <w:i w:val="0"/>
                <w:color w:val="2C2927"/>
                <w:sz w:val="14"/>
              </w:rPr>
              <w:t>wa.me URL is generated</w:t>
            </w:r>
          </w:p>
        </w:tc>
        <w:tc>
          <w:tcPr>
            <w:tcW w:type="dxa" w:w="3024"/>
            <w:tcMar>
              <w:top w:w="90" w:type="dxa"/>
              <w:start w:w="90" w:type="dxa"/>
              <w:bottom w:w="90" w:type="dxa"/>
              <w:end w:w="90" w:type="dxa"/>
            </w:tcMar>
            <w:vAlign w:val="center"/>
          </w:tcPr>
          <w:p>
            <w:pPr>
              <w:spacing w:after="0" w:line="240" w:lineRule="auto"/>
            </w:pPr>
            <w:r>
              <w:rPr>
                <w:rFonts w:ascii="Arial" w:hAnsi="Arial"/>
                <w:b w:val="0"/>
                <w:i w:val="0"/>
                <w:color w:val="2C2927"/>
                <w:sz w:val="14"/>
              </w:rPr>
              <w:t>WhatsApp wa.me link generated for Sophie Carter.</w:t>
            </w:r>
          </w:p>
        </w:tc>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4"/>
              </w:rPr>
              <w:t>PASS</w:t>
            </w:r>
          </w:p>
        </w:tc>
      </w:tr>
      <w:tr>
        <w:trPr>
          <w:cantSplit w:val="true"/>
        </w:trPr>
        <w:tc>
          <w:tcPr>
            <w:tcW w:type="dxa" w:w="648"/>
            <w:tcMar>
              <w:top w:w="90" w:type="dxa"/>
              <w:start w:w="90" w:type="dxa"/>
              <w:bottom w:w="90" w:type="dxa"/>
              <w:end w:w="90" w:type="dxa"/>
            </w:tcMar>
            <w:vAlign w:val="center"/>
          </w:tcPr>
          <w:p>
            <w:pPr>
              <w:spacing w:after="0" w:line="240" w:lineRule="auto"/>
            </w:pPr>
            <w:r>
              <w:rPr>
                <w:rFonts w:ascii="Arial" w:hAnsi="Arial"/>
                <w:b w:val="0"/>
                <w:i w:val="0"/>
                <w:color w:val="2C2927"/>
                <w:sz w:val="14"/>
              </w:rPr>
              <w:t>T12</w:t>
            </w:r>
          </w:p>
        </w:tc>
        <w:tc>
          <w:tcPr>
            <w:tcW w:type="dxa" w:w="1656"/>
            <w:tcMar>
              <w:top w:w="90" w:type="dxa"/>
              <w:start w:w="90" w:type="dxa"/>
              <w:bottom w:w="90" w:type="dxa"/>
              <w:end w:w="90" w:type="dxa"/>
            </w:tcMar>
            <w:vAlign w:val="center"/>
          </w:tcPr>
          <w:p>
            <w:pPr>
              <w:spacing w:after="0" w:line="240" w:lineRule="auto"/>
            </w:pPr>
            <w:r>
              <w:rPr>
                <w:rFonts w:ascii="Arial" w:hAnsi="Arial"/>
                <w:b w:val="0"/>
                <w:i w:val="0"/>
                <w:color w:val="2C2927"/>
                <w:sz w:val="14"/>
              </w:rPr>
              <w:t>Responsive layout</w:t>
            </w:r>
          </w:p>
        </w:tc>
        <w:tc>
          <w:tcPr>
            <w:tcW w:type="dxa" w:w="3240"/>
            <w:tcMar>
              <w:top w:w="90" w:type="dxa"/>
              <w:start w:w="90" w:type="dxa"/>
              <w:bottom w:w="90" w:type="dxa"/>
              <w:end w:w="90" w:type="dxa"/>
            </w:tcMar>
            <w:vAlign w:val="center"/>
          </w:tcPr>
          <w:p>
            <w:pPr>
              <w:spacing w:after="0" w:line="240" w:lineRule="auto"/>
            </w:pPr>
            <w:r>
              <w:rPr>
                <w:rFonts w:ascii="Arial" w:hAnsi="Arial"/>
                <w:b w:val="0"/>
                <w:i w:val="0"/>
                <w:color w:val="2C2927"/>
                <w:sz w:val="14"/>
              </w:rPr>
              <w:t>Mobile menu button becomes visible</w:t>
            </w:r>
          </w:p>
        </w:tc>
        <w:tc>
          <w:tcPr>
            <w:tcW w:type="dxa" w:w="3024"/>
            <w:tcMar>
              <w:top w:w="90" w:type="dxa"/>
              <w:start w:w="90" w:type="dxa"/>
              <w:bottom w:w="90" w:type="dxa"/>
              <w:end w:w="90" w:type="dxa"/>
            </w:tcMar>
            <w:vAlign w:val="center"/>
          </w:tcPr>
          <w:p>
            <w:pPr>
              <w:spacing w:after="0" w:line="240" w:lineRule="auto"/>
            </w:pPr>
            <w:r>
              <w:rPr>
                <w:rFonts w:ascii="Arial" w:hAnsi="Arial"/>
                <w:b w:val="0"/>
                <w:i w:val="0"/>
                <w:color w:val="2C2927"/>
                <w:sz w:val="14"/>
              </w:rPr>
              <w:t>Mobile menu control became visible at narrow viewport.</w:t>
            </w:r>
          </w:p>
        </w:tc>
        <w:tc>
          <w:tcPr>
            <w:tcW w:type="dxa" w:w="792"/>
            <w:tcMar>
              <w:top w:w="90" w:type="dxa"/>
              <w:start w:w="90" w:type="dxa"/>
              <w:bottom w:w="90" w:type="dxa"/>
              <w:end w:w="90" w:type="dxa"/>
            </w:tcMar>
            <w:vAlign w:val="center"/>
          </w:tcPr>
          <w:p>
            <w:pPr>
              <w:spacing w:after="0" w:line="240" w:lineRule="auto"/>
            </w:pPr>
            <w:r>
              <w:rPr>
                <w:rFonts w:ascii="Arial" w:hAnsi="Arial"/>
                <w:b w:val="0"/>
                <w:i w:val="0"/>
                <w:color w:val="2C2927"/>
                <w:sz w:val="14"/>
              </w:rPr>
              <w:t>PASS</w:t>
            </w:r>
          </w:p>
        </w:tc>
      </w:tr>
    </w:tbl>
    <w:p>
      <w:pPr>
        <w:spacing w:after="20"/>
      </w:pPr>
    </w:p>
    <w:tbl>
      <w:tblPr>
        <w:tblStyle w:val="TableGrid"/>
        <w:tblW w:type="auto" w:w="0"/>
        <w:jc w:val="center"/>
        <w:tblLook w:firstColumn="1" w:firstRow="1" w:lastColumn="0" w:lastRow="0" w:noHBand="0" w:noVBand="1" w:val="04A0"/>
      </w:tblPr>
      <w:tblGrid>
        <w:gridCol w:w="10166"/>
      </w:tblGrid>
      <w:tr>
        <w:tc>
          <w:tcPr>
            <w:tcW w:type="dxa" w:w="10166"/>
            <w:shd w:fill="EAF5EF"/>
            <w:tcMar>
              <w:top w:w="140" w:type="dxa"/>
              <w:start w:w="140" w:type="dxa"/>
              <w:bottom w:w="140" w:type="dxa"/>
              <w:end w:w="140" w:type="dxa"/>
            </w:tcMar>
          </w:tcPr>
          <w:p>
            <w:r>
              <w:rPr>
                <w:rFonts w:ascii="Arial" w:hAnsi="Arial"/>
                <w:b/>
                <w:i w:val="0"/>
                <w:color w:val="4B352D"/>
                <w:sz w:val="19"/>
              </w:rPr>
              <w:t xml:space="preserve">Test evidence: </w:t>
            </w:r>
            <w:r>
              <w:rPr>
                <w:rFonts w:ascii="Arial" w:hAnsi="Arial"/>
                <w:b w:val="0"/>
                <w:i w:val="0"/>
                <w:color w:val="4B352D"/>
                <w:sz w:val="18"/>
              </w:rPr>
              <w:t>12/12 automated functional and responsive checks passed in the final browser test run using fictional demonstration data.</w:t>
            </w:r>
          </w:p>
        </w:tc>
      </w:tr>
    </w:tbl>
    <w:p>
      <w:pPr>
        <w:spacing w:after="40"/>
      </w:pPr>
    </w:p>
    <w:p>
      <w:pPr>
        <w:pStyle w:val="Heading2"/>
        <w:spacing w:before="160" w:after="100"/>
      </w:pPr>
      <w:r>
        <w:rPr>
          <w:rFonts w:ascii="Arial" w:hAnsi="Arial"/>
          <w:b/>
          <w:i w:val="0"/>
          <w:color w:val="4B352D"/>
          <w:sz w:val="25"/>
        </w:rPr>
        <w:t>Stakeholder / Client Review Record</w:t>
      </w:r>
    </w:p>
    <w:p>
      <w:pPr>
        <w:spacing w:after="140" w:line="276" w:lineRule="auto"/>
      </w:pPr>
      <w:r>
        <w:rPr>
          <w:rFonts w:ascii="Arial" w:hAnsi="Arial"/>
          <w:b w:val="0"/>
          <w:i w:val="0"/>
          <w:color w:val="2C2927"/>
          <w:sz w:val="21"/>
        </w:rPr>
        <w:t>The supplied example project includes signed client review forms at the end of each sprint. For this massage project, the same review structure has been prepared, but no external client feedback or signature has been invented. The appendix contains four review templates covering planned goals, completed deliverables, feedback, risks and next actions. Before submission, these should be completed with genuine evidence if the tutor requires an independent client or workplace supervisor.</w:t>
      </w:r>
    </w:p>
    <w:p>
      <w:pPr>
        <w:spacing w:after="140" w:line="276" w:lineRule="auto"/>
      </w:pPr>
      <w:r>
        <w:rPr>
          <w:rFonts w:ascii="Arial" w:hAnsi="Arial"/>
          <w:b w:val="0"/>
          <w:i w:val="0"/>
          <w:color w:val="2C2927"/>
          <w:sz w:val="21"/>
        </w:rPr>
        <w:t>Where the project is accepted as a self-employed work-based project, the owner-therapist can act as the business stakeholder and record genuine self-review observations, while technical evidence comes from the test log and screenshots. The key point is that the report should match what actually happened. Dates, names, comments and signatures must not be copied from the supplied example project or fabricated simply to make the evidence look complete.</w:t>
      </w:r>
    </w:p>
    <w:p>
      <w:pPr>
        <w:pStyle w:val="Heading2"/>
        <w:spacing w:before="160" w:after="100"/>
      </w:pPr>
      <w:r>
        <w:rPr>
          <w:rFonts w:ascii="Arial" w:hAnsi="Arial"/>
          <w:b/>
          <w:i w:val="0"/>
          <w:color w:val="4B352D"/>
          <w:sz w:val="25"/>
        </w:rPr>
        <w:t>Critical Self-Reflection</w:t>
      </w:r>
    </w:p>
    <w:p>
      <w:pPr>
        <w:spacing w:after="140" w:line="276" w:lineRule="auto"/>
      </w:pPr>
      <w:r>
        <w:rPr>
          <w:rFonts w:ascii="Arial" w:hAnsi="Arial"/>
          <w:b w:val="0"/>
          <w:i w:val="0"/>
          <w:color w:val="2C2927"/>
          <w:sz w:val="21"/>
        </w:rPr>
        <w:t>This project improved my understanding of the difference between building a screen that looks professional and building a system that is genuinely appropriate for a workplace. At the start, it was tempting to include many features because massage businesses can use online booking, payments, reminders, consultation forms, reporting and marketing tools. The Agile backlog helped me separate the essential workflow from ideas that would increase complexity. This made the final product more coherent and easier to test.</w:t>
      </w:r>
    </w:p>
    <w:p>
      <w:pPr>
        <w:spacing w:after="140" w:line="276" w:lineRule="auto"/>
      </w:pPr>
      <w:r>
        <w:rPr>
          <w:rFonts w:ascii="Arial" w:hAnsi="Arial"/>
          <w:b w:val="0"/>
          <w:i w:val="0"/>
          <w:color w:val="2C2927"/>
          <w:sz w:val="21"/>
        </w:rPr>
        <w:t>The strongest part of the project is the integration of several small business tasks into one consistent interface. Client information, bookings, payment status, service selection and dashboard information all use the same underlying data. I also improved my confidence with JavaScript state changes, form handling, filtering and responsive CSS. The automated test run was particularly useful because it showed that changes should be checked against expected behaviour rather than judged only by appearance.</w:t>
      </w:r>
    </w:p>
    <w:p>
      <w:pPr>
        <w:spacing w:after="140" w:line="276" w:lineRule="auto"/>
      </w:pPr>
      <w:r>
        <w:rPr>
          <w:rFonts w:ascii="Arial" w:hAnsi="Arial"/>
          <w:b w:val="0"/>
          <w:i w:val="0"/>
          <w:color w:val="2C2927"/>
          <w:sz w:val="21"/>
        </w:rPr>
        <w:t>The most important limitation is security. A front-end password and browser localStorage are appropriate only for demonstration. They do not provide the controls needed for real client records. Recognising this changed the way I presented the project: instead of describing it as a complete practice-management system, I describe it as a functional prototype with a clear production backlog. This is a more accurate evaluation and shows that technical feasibility must include the context in which data will be used.</w:t>
      </w:r>
    </w:p>
    <w:p>
      <w:pPr>
        <w:spacing w:after="140" w:line="276" w:lineRule="auto"/>
      </w:pPr>
      <w:r>
        <w:rPr>
          <w:rFonts w:ascii="Arial" w:hAnsi="Arial"/>
          <w:b w:val="0"/>
          <w:i w:val="0"/>
          <w:color w:val="2C2927"/>
          <w:sz w:val="21"/>
        </w:rPr>
        <w:t>If I repeated the project, I would formalise stakeholder feedback earlier and create acceptance criteria before starting each sprint. I would also separate business data from interface code from the beginning and introduce automated unit tests for calculations and validation. For a production phase, my first priority would be secure authentication and a protected backend rather than adding more visual features. I would also conduct a data-protection impact assessment where appropriate and obtain specialist advice before processing consultation or health information.</w:t>
      </w:r>
    </w:p>
    <w:p>
      <w:pPr>
        <w:spacing w:after="140" w:line="276" w:lineRule="auto"/>
      </w:pPr>
      <w:r>
        <w:rPr>
          <w:rFonts w:ascii="Arial" w:hAnsi="Arial"/>
          <w:b w:val="0"/>
          <w:i w:val="0"/>
          <w:color w:val="2C2927"/>
          <w:sz w:val="21"/>
        </w:rPr>
        <w:t>Overall, the project developed both technical and professional skills. I had to plan, prioritise, test, document limitations and make decisions based on the needs of the intended user. The experience reinforced that software development in a work context includes communication, risk, privacy, scope and evaluation as well as coding.</w:t>
      </w:r>
    </w:p>
    <w:p>
      <w:pPr>
        <w:pStyle w:val="Heading2"/>
        <w:spacing w:before="160" w:after="100"/>
      </w:pPr>
      <w:r>
        <w:rPr>
          <w:rFonts w:ascii="Arial" w:hAnsi="Arial"/>
          <w:b/>
          <w:i w:val="0"/>
          <w:color w:val="4B352D"/>
          <w:sz w:val="25"/>
        </w:rPr>
        <w:t>Conclusion</w:t>
      </w:r>
    </w:p>
    <w:p>
      <w:pPr>
        <w:spacing w:after="140" w:line="276" w:lineRule="auto"/>
      </w:pPr>
      <w:r>
        <w:rPr>
          <w:rFonts w:ascii="Arial" w:hAnsi="Arial"/>
          <w:b w:val="0"/>
          <w:i w:val="0"/>
          <w:color w:val="2C2927"/>
          <w:sz w:val="21"/>
        </w:rPr>
        <w:t>Therapeace Control demonstrates a complete work-based project cycle from problem identification to planning, implementation, testing and reflection. The identified issue was fragmented administration in a small massage-business workflow. The proposed improvement was a single browser interface for client records, appointments, service information, payments, reminders and basic backup. Four Agile sprints were used to control scope and deliver working features in stages.</w:t>
      </w:r>
    </w:p>
    <w:p>
      <w:pPr>
        <w:spacing w:after="140" w:line="276" w:lineRule="auto"/>
      </w:pPr>
      <w:r>
        <w:rPr>
          <w:rFonts w:ascii="Arial" w:hAnsi="Arial"/>
          <w:b w:val="0"/>
          <w:i w:val="0"/>
          <w:color w:val="2C2927"/>
          <w:sz w:val="21"/>
        </w:rPr>
        <w:t>The final prototype meets the assessment-level objectives and passed the recorded functional tests. It also provides evidence through diagrams, a Gantt chart, Kanban board, screenshots and test results. The project does not claim to be production-ready for real health information; that limitation is explicitly documented. Future development should focus first on secure authentication, protected database storage and privacy controls, followed by optional business features such as automated reminders, online booking and reporting. This balance between a working product and critical evaluation makes the project suitable as a demonstration of computing skills applied to the massage therapy sector.</w:t>
      </w:r>
    </w:p>
    <w:p>
      <w:pPr>
        <w:pStyle w:val="Heading1"/>
        <w:pageBreakBefore/>
        <w:spacing w:before="240" w:after="100"/>
      </w:pPr>
      <w:r>
        <w:rPr>
          <w:rFonts w:ascii="Arial" w:hAnsi="Arial"/>
          <w:b/>
          <w:i w:val="0"/>
          <w:color w:val="4B352D"/>
          <w:sz w:val="32"/>
        </w:rPr>
        <w:t>Appendices</w:t>
      </w:r>
    </w:p>
    <w:p>
      <w:pPr>
        <w:pStyle w:val="Heading2"/>
        <w:spacing w:before="160" w:after="100"/>
      </w:pPr>
      <w:r>
        <w:rPr>
          <w:rFonts w:ascii="Arial" w:hAnsi="Arial"/>
          <w:b/>
          <w:i w:val="0"/>
          <w:color w:val="4B352D"/>
          <w:sz w:val="25"/>
        </w:rPr>
        <w:t>Appendix A - Use Case Diagram</w:t>
      </w:r>
    </w:p>
    <w:p>
      <w:pPr>
        <w:spacing w:after="40"/>
        <w:jc w:val="center"/>
      </w:pPr>
      <w:r>
        <w:drawing>
          <wp:inline xmlns:a="http://schemas.openxmlformats.org/drawingml/2006/main" xmlns:pic="http://schemas.openxmlformats.org/drawingml/2006/picture">
            <wp:extent cx="5806440" cy="5676639"/>
            <wp:docPr id="13" name="Picture 13"/>
            <wp:cNvGraphicFramePr>
              <a:graphicFrameLocks noChangeAspect="1"/>
            </wp:cNvGraphicFramePr>
            <a:graphic>
              <a:graphicData uri="http://schemas.openxmlformats.org/drawingml/2006/picture">
                <pic:pic>
                  <pic:nvPicPr>
                    <pic:cNvPr id="0" name="use_case.png"/>
                    <pic:cNvPicPr/>
                  </pic:nvPicPr>
                  <pic:blipFill>
                    <a:blip r:embed="rId12"/>
                    <a:stretch>
                      <a:fillRect/>
                    </a:stretch>
                  </pic:blipFill>
                  <pic:spPr>
                    <a:xfrm>
                      <a:off x="0" y="0"/>
                      <a:ext cx="5806440" cy="5676639"/>
                    </a:xfrm>
                    <a:prstGeom prst="rect"/>
                  </pic:spPr>
                </pic:pic>
              </a:graphicData>
            </a:graphic>
          </wp:inline>
        </w:drawing>
      </w:r>
    </w:p>
    <w:p>
      <w:pPr>
        <w:pStyle w:val="Heading2"/>
        <w:spacing w:before="160" w:after="100"/>
      </w:pPr>
      <w:r>
        <w:rPr>
          <w:rFonts w:ascii="Arial" w:hAnsi="Arial"/>
          <w:b/>
          <w:i w:val="0"/>
          <w:color w:val="4B352D"/>
          <w:sz w:val="25"/>
        </w:rPr>
        <w:t>Appendix B - Logical Data Model</w:t>
      </w:r>
    </w:p>
    <w:p>
      <w:pPr>
        <w:spacing w:after="40"/>
        <w:jc w:val="center"/>
      </w:pPr>
      <w:r>
        <w:drawing>
          <wp:inline xmlns:a="http://schemas.openxmlformats.org/drawingml/2006/main" xmlns:pic="http://schemas.openxmlformats.org/drawingml/2006/picture">
            <wp:extent cx="5715000" cy="2223478"/>
            <wp:docPr id="14" name="Picture 14"/>
            <wp:cNvGraphicFramePr>
              <a:graphicFrameLocks noChangeAspect="1"/>
            </wp:cNvGraphicFramePr>
            <a:graphic>
              <a:graphicData uri="http://schemas.openxmlformats.org/drawingml/2006/picture">
                <pic:pic>
                  <pic:nvPicPr>
                    <pic:cNvPr id="0" name="data_model.png"/>
                    <pic:cNvPicPr/>
                  </pic:nvPicPr>
                  <pic:blipFill>
                    <a:blip r:embed="rId13"/>
                    <a:stretch>
                      <a:fillRect/>
                    </a:stretch>
                  </pic:blipFill>
                  <pic:spPr>
                    <a:xfrm>
                      <a:off x="0" y="0"/>
                      <a:ext cx="5715000" cy="2223478"/>
                    </a:xfrm>
                    <a:prstGeom prst="rect"/>
                  </pic:spPr>
                </pic:pic>
              </a:graphicData>
            </a:graphic>
          </wp:inline>
        </w:drawing>
      </w:r>
    </w:p>
    <w:p>
      <w:pPr>
        <w:pStyle w:val="Heading2"/>
        <w:spacing w:before="160" w:after="100"/>
      </w:pPr>
      <w:r>
        <w:rPr>
          <w:rFonts w:ascii="Arial" w:hAnsi="Arial"/>
          <w:b/>
          <w:i w:val="0"/>
          <w:color w:val="4B352D"/>
          <w:sz w:val="25"/>
        </w:rPr>
        <w:t>Appendix C - Gantt Chart</w:t>
      </w:r>
    </w:p>
    <w:p>
      <w:pPr>
        <w:spacing w:after="40"/>
        <w:jc w:val="center"/>
      </w:pPr>
      <w:r>
        <w:drawing>
          <wp:inline xmlns:a="http://schemas.openxmlformats.org/drawingml/2006/main" xmlns:pic="http://schemas.openxmlformats.org/drawingml/2006/picture">
            <wp:extent cx="5806440" cy="2886170"/>
            <wp:docPr id="15" name="Picture 15"/>
            <wp:cNvGraphicFramePr>
              <a:graphicFrameLocks noChangeAspect="1"/>
            </wp:cNvGraphicFramePr>
            <a:graphic>
              <a:graphicData uri="http://schemas.openxmlformats.org/drawingml/2006/picture">
                <pic:pic>
                  <pic:nvPicPr>
                    <pic:cNvPr id="0" name="gantt_chart.png"/>
                    <pic:cNvPicPr/>
                  </pic:nvPicPr>
                  <pic:blipFill>
                    <a:blip r:embed="rId14"/>
                    <a:stretch>
                      <a:fillRect/>
                    </a:stretch>
                  </pic:blipFill>
                  <pic:spPr>
                    <a:xfrm>
                      <a:off x="0" y="0"/>
                      <a:ext cx="5806440" cy="2886170"/>
                    </a:xfrm>
                    <a:prstGeom prst="rect"/>
                  </pic:spPr>
                </pic:pic>
              </a:graphicData>
            </a:graphic>
          </wp:inline>
        </w:drawing>
      </w:r>
    </w:p>
    <w:p>
      <w:pPr>
        <w:pStyle w:val="Heading2"/>
        <w:spacing w:before="160" w:after="100"/>
      </w:pPr>
      <w:r>
        <w:rPr>
          <w:rFonts w:ascii="Arial" w:hAnsi="Arial"/>
          <w:b/>
          <w:i w:val="0"/>
          <w:color w:val="4B352D"/>
          <w:sz w:val="25"/>
        </w:rPr>
        <w:t>Appendix D - Kanban Snapshot</w:t>
      </w:r>
    </w:p>
    <w:p>
      <w:pPr>
        <w:spacing w:after="40"/>
        <w:jc w:val="center"/>
      </w:pPr>
      <w:r>
        <w:drawing>
          <wp:inline xmlns:a="http://schemas.openxmlformats.org/drawingml/2006/main" xmlns:pic="http://schemas.openxmlformats.org/drawingml/2006/picture">
            <wp:extent cx="5806440" cy="3129674"/>
            <wp:docPr id="16" name="Picture 16"/>
            <wp:cNvGraphicFramePr>
              <a:graphicFrameLocks noChangeAspect="1"/>
            </wp:cNvGraphicFramePr>
            <a:graphic>
              <a:graphicData uri="http://schemas.openxmlformats.org/drawingml/2006/picture">
                <pic:pic>
                  <pic:nvPicPr>
                    <pic:cNvPr id="0" name="kanban_board.png"/>
                    <pic:cNvPicPr/>
                  </pic:nvPicPr>
                  <pic:blipFill>
                    <a:blip r:embed="rId15"/>
                    <a:stretch>
                      <a:fillRect/>
                    </a:stretch>
                  </pic:blipFill>
                  <pic:spPr>
                    <a:xfrm>
                      <a:off x="0" y="0"/>
                      <a:ext cx="5806440" cy="3129674"/>
                    </a:xfrm>
                    <a:prstGeom prst="rect"/>
                  </pic:spPr>
                </pic:pic>
              </a:graphicData>
            </a:graphic>
          </wp:inline>
        </w:drawing>
      </w:r>
    </w:p>
    <w:p>
      <w:pPr>
        <w:pStyle w:val="Heading2"/>
        <w:spacing w:before="160" w:after="100"/>
      </w:pPr>
      <w:r>
        <w:rPr>
          <w:rFonts w:ascii="Arial" w:hAnsi="Arial"/>
          <w:b/>
          <w:i w:val="0"/>
          <w:color w:val="4B352D"/>
          <w:sz w:val="25"/>
        </w:rPr>
        <w:t>Appendix E - Product File Structure</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2592"/>
            <w:shd w:fill="6E4F43"/>
            <w:vAlign w:val="center"/>
            <w:tcMar>
              <w:top w:w="90" w:type="dxa"/>
              <w:start w:w="90" w:type="dxa"/>
              <w:bottom w:w="90" w:type="dxa"/>
              <w:end w:w="90" w:type="dxa"/>
            </w:tcMar>
          </w:tcPr>
          <w:p>
            <w:pPr>
              <w:spacing w:after="0"/>
              <w:jc w:val="left"/>
            </w:pPr>
            <w:r>
              <w:rPr>
                <w:rFonts w:ascii="Arial" w:hAnsi="Arial"/>
                <w:b/>
                <w:i w:val="0"/>
                <w:color w:val="FFFFFF"/>
                <w:sz w:val="17"/>
              </w:rPr>
              <w:t>File</w:t>
            </w:r>
          </w:p>
        </w:tc>
        <w:tc>
          <w:tcPr>
            <w:tcW w:type="dxa" w:w="6624"/>
            <w:shd w:fill="6E4F43"/>
            <w:vAlign w:val="center"/>
            <w:tcMar>
              <w:top w:w="90" w:type="dxa"/>
              <w:start w:w="90" w:type="dxa"/>
              <w:bottom w:w="90" w:type="dxa"/>
              <w:end w:w="90" w:type="dxa"/>
            </w:tcMar>
          </w:tcPr>
          <w:p>
            <w:pPr>
              <w:spacing w:after="0"/>
              <w:jc w:val="left"/>
            </w:pPr>
            <w:r>
              <w:rPr>
                <w:rFonts w:ascii="Arial" w:hAnsi="Arial"/>
                <w:b/>
                <w:i w:val="0"/>
                <w:color w:val="FFFFFF"/>
                <w:sz w:val="17"/>
              </w:rPr>
              <w:t>Purpose</w:t>
            </w:r>
          </w:p>
        </w:tc>
      </w:tr>
      <w:tr>
        <w:trPr>
          <w:cantSplit w:val="true"/>
        </w:trPr>
        <w:tc>
          <w:tcPr>
            <w:tcW w:type="dxa" w:w="2592"/>
            <w:tcMar>
              <w:top w:w="90" w:type="dxa"/>
              <w:start w:w="90" w:type="dxa"/>
              <w:bottom w:w="90" w:type="dxa"/>
              <w:end w:w="90" w:type="dxa"/>
            </w:tcMar>
            <w:vAlign w:val="center"/>
          </w:tcPr>
          <w:p>
            <w:pPr>
              <w:spacing w:after="0" w:line="240" w:lineRule="auto"/>
            </w:pPr>
            <w:r>
              <w:rPr>
                <w:rFonts w:ascii="Arial" w:hAnsi="Arial"/>
                <w:b w:val="0"/>
                <w:i w:val="0"/>
                <w:color w:val="2C2927"/>
                <w:sz w:val="17"/>
              </w:rPr>
              <w:t>index.html</w:t>
            </w:r>
          </w:p>
        </w:tc>
        <w:tc>
          <w:tcPr>
            <w:tcW w:type="dxa" w:w="6624"/>
            <w:tcMar>
              <w:top w:w="90" w:type="dxa"/>
              <w:start w:w="90" w:type="dxa"/>
              <w:bottom w:w="90" w:type="dxa"/>
              <w:end w:w="90" w:type="dxa"/>
            </w:tcMar>
            <w:vAlign w:val="center"/>
          </w:tcPr>
          <w:p>
            <w:pPr>
              <w:spacing w:after="0" w:line="240" w:lineRule="auto"/>
            </w:pPr>
            <w:r>
              <w:rPr>
                <w:rFonts w:ascii="Arial" w:hAnsi="Arial"/>
                <w:b w:val="0"/>
                <w:i w:val="0"/>
                <w:color w:val="2C2927"/>
                <w:sz w:val="17"/>
              </w:rPr>
              <w:t>Application structure and dialogs</w:t>
            </w:r>
          </w:p>
        </w:tc>
      </w:tr>
      <w:tr>
        <w:trPr>
          <w:cantSplit w:val="true"/>
        </w:trPr>
        <w:tc>
          <w:tcPr>
            <w:tcW w:type="dxa" w:w="2592"/>
            <w:tcMar>
              <w:top w:w="90" w:type="dxa"/>
              <w:start w:w="90" w:type="dxa"/>
              <w:bottom w:w="90" w:type="dxa"/>
              <w:end w:w="90" w:type="dxa"/>
            </w:tcMar>
            <w:vAlign w:val="center"/>
          </w:tcPr>
          <w:p>
            <w:pPr>
              <w:spacing w:after="0" w:line="240" w:lineRule="auto"/>
            </w:pPr>
            <w:r>
              <w:rPr>
                <w:rFonts w:ascii="Arial" w:hAnsi="Arial"/>
                <w:b w:val="0"/>
                <w:i w:val="0"/>
                <w:color w:val="2C2927"/>
                <w:sz w:val="17"/>
              </w:rPr>
              <w:t>styles.css</w:t>
            </w:r>
          </w:p>
        </w:tc>
        <w:tc>
          <w:tcPr>
            <w:tcW w:type="dxa" w:w="6624"/>
            <w:tcMar>
              <w:top w:w="90" w:type="dxa"/>
              <w:start w:w="90" w:type="dxa"/>
              <w:bottom w:w="90" w:type="dxa"/>
              <w:end w:w="90" w:type="dxa"/>
            </w:tcMar>
            <w:vAlign w:val="center"/>
          </w:tcPr>
          <w:p>
            <w:pPr>
              <w:spacing w:after="0" w:line="240" w:lineRule="auto"/>
            </w:pPr>
            <w:r>
              <w:rPr>
                <w:rFonts w:ascii="Arial" w:hAnsi="Arial"/>
                <w:b w:val="0"/>
                <w:i w:val="0"/>
                <w:color w:val="2C2927"/>
                <w:sz w:val="17"/>
              </w:rPr>
              <w:t>Responsive interface styling</w:t>
            </w:r>
          </w:p>
        </w:tc>
      </w:tr>
      <w:tr>
        <w:trPr>
          <w:cantSplit w:val="true"/>
        </w:trPr>
        <w:tc>
          <w:tcPr>
            <w:tcW w:type="dxa" w:w="2592"/>
            <w:tcMar>
              <w:top w:w="90" w:type="dxa"/>
              <w:start w:w="90" w:type="dxa"/>
              <w:bottom w:w="90" w:type="dxa"/>
              <w:end w:w="90" w:type="dxa"/>
            </w:tcMar>
            <w:vAlign w:val="center"/>
          </w:tcPr>
          <w:p>
            <w:pPr>
              <w:spacing w:after="0" w:line="240" w:lineRule="auto"/>
            </w:pPr>
            <w:r>
              <w:rPr>
                <w:rFonts w:ascii="Arial" w:hAnsi="Arial"/>
                <w:b w:val="0"/>
                <w:i w:val="0"/>
                <w:color w:val="2C2927"/>
                <w:sz w:val="17"/>
              </w:rPr>
              <w:t>app.js</w:t>
            </w:r>
          </w:p>
        </w:tc>
        <w:tc>
          <w:tcPr>
            <w:tcW w:type="dxa" w:w="6624"/>
            <w:tcMar>
              <w:top w:w="90" w:type="dxa"/>
              <w:start w:w="90" w:type="dxa"/>
              <w:bottom w:w="90" w:type="dxa"/>
              <w:end w:w="90" w:type="dxa"/>
            </w:tcMar>
            <w:vAlign w:val="center"/>
          </w:tcPr>
          <w:p>
            <w:pPr>
              <w:spacing w:after="0" w:line="240" w:lineRule="auto"/>
            </w:pPr>
            <w:r>
              <w:rPr>
                <w:rFonts w:ascii="Arial" w:hAnsi="Arial"/>
                <w:b w:val="0"/>
                <w:i w:val="0"/>
                <w:color w:val="2C2927"/>
                <w:sz w:val="17"/>
              </w:rPr>
              <w:t>Data, CRUD logic, filters, statistics and actions</w:t>
            </w:r>
          </w:p>
        </w:tc>
      </w:tr>
      <w:tr>
        <w:trPr>
          <w:cantSplit w:val="true"/>
        </w:trPr>
        <w:tc>
          <w:tcPr>
            <w:tcW w:type="dxa" w:w="2592"/>
            <w:tcMar>
              <w:top w:w="90" w:type="dxa"/>
              <w:start w:w="90" w:type="dxa"/>
              <w:bottom w:w="90" w:type="dxa"/>
              <w:end w:w="90" w:type="dxa"/>
            </w:tcMar>
            <w:vAlign w:val="center"/>
          </w:tcPr>
          <w:p>
            <w:pPr>
              <w:spacing w:after="0" w:line="240" w:lineRule="auto"/>
            </w:pPr>
            <w:r>
              <w:rPr>
                <w:rFonts w:ascii="Arial" w:hAnsi="Arial"/>
                <w:b w:val="0"/>
                <w:i w:val="0"/>
                <w:color w:val="2C2927"/>
                <w:sz w:val="17"/>
              </w:rPr>
              <w:t>README.md</w:t>
            </w:r>
          </w:p>
        </w:tc>
        <w:tc>
          <w:tcPr>
            <w:tcW w:type="dxa" w:w="6624"/>
            <w:tcMar>
              <w:top w:w="90" w:type="dxa"/>
              <w:start w:w="90" w:type="dxa"/>
              <w:bottom w:w="90" w:type="dxa"/>
              <w:end w:w="90" w:type="dxa"/>
            </w:tcMar>
            <w:vAlign w:val="center"/>
          </w:tcPr>
          <w:p>
            <w:pPr>
              <w:spacing w:after="0" w:line="240" w:lineRule="auto"/>
            </w:pPr>
            <w:r>
              <w:rPr>
                <w:rFonts w:ascii="Arial" w:hAnsi="Arial"/>
                <w:b w:val="0"/>
                <w:i w:val="0"/>
                <w:color w:val="2C2927"/>
                <w:sz w:val="17"/>
              </w:rPr>
              <w:t>Run instructions and limitations</w:t>
            </w:r>
          </w:p>
        </w:tc>
      </w:tr>
      <w:tr>
        <w:trPr>
          <w:cantSplit w:val="true"/>
        </w:trPr>
        <w:tc>
          <w:tcPr>
            <w:tcW w:type="dxa" w:w="2592"/>
            <w:tcMar>
              <w:top w:w="90" w:type="dxa"/>
              <w:start w:w="90" w:type="dxa"/>
              <w:bottom w:w="90" w:type="dxa"/>
              <w:end w:w="90" w:type="dxa"/>
            </w:tcMar>
            <w:vAlign w:val="center"/>
          </w:tcPr>
          <w:p>
            <w:pPr>
              <w:spacing w:after="0" w:line="240" w:lineRule="auto"/>
            </w:pPr>
            <w:r>
              <w:rPr>
                <w:rFonts w:ascii="Arial" w:hAnsi="Arial"/>
                <w:b w:val="0"/>
                <w:i w:val="0"/>
                <w:color w:val="2C2927"/>
                <w:sz w:val="17"/>
              </w:rPr>
              <w:t>docs/test-plan.md</w:t>
            </w:r>
          </w:p>
        </w:tc>
        <w:tc>
          <w:tcPr>
            <w:tcW w:type="dxa" w:w="6624"/>
            <w:tcMar>
              <w:top w:w="90" w:type="dxa"/>
              <w:start w:w="90" w:type="dxa"/>
              <w:bottom w:w="90" w:type="dxa"/>
              <w:end w:w="90" w:type="dxa"/>
            </w:tcMar>
            <w:vAlign w:val="center"/>
          </w:tcPr>
          <w:p>
            <w:pPr>
              <w:spacing w:after="0" w:line="240" w:lineRule="auto"/>
            </w:pPr>
            <w:r>
              <w:rPr>
                <w:rFonts w:ascii="Arial" w:hAnsi="Arial"/>
                <w:b w:val="0"/>
                <w:i w:val="0"/>
                <w:color w:val="2C2927"/>
                <w:sz w:val="17"/>
              </w:rPr>
              <w:t>Manual/functional test plan</w:t>
            </w:r>
          </w:p>
        </w:tc>
      </w:tr>
      <w:tr>
        <w:trPr>
          <w:cantSplit w:val="true"/>
        </w:trPr>
        <w:tc>
          <w:tcPr>
            <w:tcW w:type="dxa" w:w="2592"/>
            <w:tcMar>
              <w:top w:w="90" w:type="dxa"/>
              <w:start w:w="90" w:type="dxa"/>
              <w:bottom w:w="90" w:type="dxa"/>
              <w:end w:w="90" w:type="dxa"/>
            </w:tcMar>
            <w:vAlign w:val="center"/>
          </w:tcPr>
          <w:p>
            <w:pPr>
              <w:spacing w:after="0" w:line="240" w:lineRule="auto"/>
            </w:pPr>
            <w:r>
              <w:rPr>
                <w:rFonts w:ascii="Arial" w:hAnsi="Arial"/>
                <w:b w:val="0"/>
                <w:i w:val="0"/>
                <w:color w:val="2C2927"/>
                <w:sz w:val="17"/>
              </w:rPr>
              <w:t>docs/data-model.md</w:t>
            </w:r>
          </w:p>
        </w:tc>
        <w:tc>
          <w:tcPr>
            <w:tcW w:type="dxa" w:w="6624"/>
            <w:tcMar>
              <w:top w:w="90" w:type="dxa"/>
              <w:start w:w="90" w:type="dxa"/>
              <w:bottom w:w="90" w:type="dxa"/>
              <w:end w:w="90" w:type="dxa"/>
            </w:tcMar>
            <w:vAlign w:val="center"/>
          </w:tcPr>
          <w:p>
            <w:pPr>
              <w:spacing w:after="0" w:line="240" w:lineRule="auto"/>
            </w:pPr>
            <w:r>
              <w:rPr>
                <w:rFonts w:ascii="Arial" w:hAnsi="Arial"/>
                <w:b w:val="0"/>
                <w:i w:val="0"/>
                <w:color w:val="2C2927"/>
                <w:sz w:val="17"/>
              </w:rPr>
              <w:t>Prototype data model explanation</w:t>
            </w:r>
          </w:p>
        </w:tc>
      </w:tr>
      <w:tr>
        <w:trPr>
          <w:cantSplit w:val="true"/>
        </w:trPr>
        <w:tc>
          <w:tcPr>
            <w:tcW w:type="dxa" w:w="2592"/>
            <w:tcMar>
              <w:top w:w="90" w:type="dxa"/>
              <w:start w:w="90" w:type="dxa"/>
              <w:bottom w:w="90" w:type="dxa"/>
              <w:end w:w="90" w:type="dxa"/>
            </w:tcMar>
            <w:vAlign w:val="center"/>
          </w:tcPr>
          <w:p>
            <w:pPr>
              <w:spacing w:after="0" w:line="240" w:lineRule="auto"/>
            </w:pPr>
            <w:r>
              <w:rPr>
                <w:rFonts w:ascii="Arial" w:hAnsi="Arial"/>
                <w:b w:val="0"/>
                <w:i w:val="0"/>
                <w:color w:val="2C2927"/>
                <w:sz w:val="17"/>
              </w:rPr>
              <w:t>docs/project-backlog.csv</w:t>
            </w:r>
          </w:p>
        </w:tc>
        <w:tc>
          <w:tcPr>
            <w:tcW w:type="dxa" w:w="6624"/>
            <w:tcMar>
              <w:top w:w="90" w:type="dxa"/>
              <w:start w:w="90" w:type="dxa"/>
              <w:bottom w:w="90" w:type="dxa"/>
              <w:end w:w="90" w:type="dxa"/>
            </w:tcMar>
            <w:vAlign w:val="center"/>
          </w:tcPr>
          <w:p>
            <w:pPr>
              <w:spacing w:after="0" w:line="240" w:lineRule="auto"/>
            </w:pPr>
            <w:r>
              <w:rPr>
                <w:rFonts w:ascii="Arial" w:hAnsi="Arial"/>
                <w:b w:val="0"/>
                <w:i w:val="0"/>
                <w:color w:val="2C2927"/>
                <w:sz w:val="17"/>
              </w:rPr>
              <w:t>Sprint backlog and future items</w:t>
            </w:r>
          </w:p>
        </w:tc>
      </w:tr>
    </w:tbl>
    <w:p>
      <w:pPr>
        <w:spacing w:after="20"/>
      </w:pPr>
    </w:p>
    <w:p>
      <w:pPr>
        <w:spacing w:after="120" w:line="276" w:lineRule="auto"/>
      </w:pPr>
      <w:r>
        <w:rPr>
          <w:rFonts w:ascii="Arial" w:hAnsi="Arial"/>
          <w:b w:val="0"/>
          <w:i w:val="0"/>
          <w:color w:val="2C2927"/>
          <w:sz w:val="21"/>
        </w:rPr>
        <w:t>The product source is supplied separately as a ZIP file so that it can be submitted alongside the report, consistent with the assessment brief requirement to submit working project files.</w:t>
      </w:r>
    </w:p>
    <w:p>
      <w:pPr>
        <w:pStyle w:val="Heading2"/>
        <w:spacing w:before="160" w:after="100"/>
      </w:pPr>
      <w:r>
        <w:rPr>
          <w:rFonts w:ascii="Arial" w:hAnsi="Arial"/>
          <w:b/>
          <w:i w:val="0"/>
          <w:color w:val="4B352D"/>
          <w:sz w:val="25"/>
        </w:rPr>
        <w:t>Appendix F - Sprint Review &amp; Stakeholder Meeting Forms</w:t>
      </w:r>
    </w:p>
    <w:tbl>
      <w:tblPr>
        <w:tblStyle w:val="TableGrid"/>
        <w:tblW w:type="auto" w:w="0"/>
        <w:jc w:val="center"/>
        <w:tblLook w:firstColumn="1" w:firstRow="1" w:lastColumn="0" w:lastRow="0" w:noHBand="0" w:noVBand="1" w:val="04A0"/>
      </w:tblPr>
      <w:tblGrid>
        <w:gridCol w:w="10166"/>
      </w:tblGrid>
      <w:tr>
        <w:tc>
          <w:tcPr>
            <w:tcW w:type="dxa" w:w="10166"/>
            <w:shd w:fill="FFF4CC"/>
            <w:tcMar>
              <w:top w:w="140" w:type="dxa"/>
              <w:start w:w="140" w:type="dxa"/>
              <w:bottom w:w="140" w:type="dxa"/>
              <w:end w:w="140" w:type="dxa"/>
            </w:tcMar>
          </w:tcPr>
          <w:p>
            <w:r>
              <w:rPr>
                <w:rFonts w:ascii="Arial" w:hAnsi="Arial"/>
                <w:b/>
                <w:i w:val="0"/>
                <w:color w:val="4B352D"/>
                <w:sz w:val="19"/>
              </w:rPr>
              <w:t xml:space="preserve">Evidence warning: </w:t>
            </w:r>
            <w:r>
              <w:rPr>
                <w:rFonts w:ascii="Arial" w:hAnsi="Arial"/>
                <w:b w:val="0"/>
                <w:i w:val="0"/>
                <w:color w:val="4B352D"/>
                <w:sz w:val="18"/>
              </w:rPr>
              <w:t>The forms below contain real project deliverables but the reviewer name, feedback, date and signature fields are deliberately left for genuine completion. Do not invent them.</w:t>
            </w:r>
          </w:p>
        </w:tc>
      </w:tr>
    </w:tbl>
    <w:p>
      <w:pPr>
        <w:spacing w:after="40"/>
      </w:pPr>
    </w:p>
    <w:p>
      <w:pPr>
        <w:pStyle w:val="Heading1"/>
        <w:pageBreakBefore/>
        <w:spacing w:before="240" w:after="60"/>
      </w:pPr>
      <w:r>
        <w:rPr>
          <w:rFonts w:ascii="Arial" w:hAnsi="Arial"/>
          <w:b/>
          <w:i w:val="0"/>
          <w:color w:val="4B352D"/>
          <w:sz w:val="32"/>
        </w:rPr>
        <w:t>Sprint Review &amp; Stakeholder Meeting Form</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2232"/>
            <w:shd w:fill="6E4F43"/>
            <w:vAlign w:val="center"/>
            <w:tcMar>
              <w:top w:w="90" w:type="dxa"/>
              <w:start w:w="90" w:type="dxa"/>
              <w:bottom w:w="90" w:type="dxa"/>
              <w:end w:w="90" w:type="dxa"/>
            </w:tcMar>
          </w:tcPr>
          <w:p>
            <w:pPr>
              <w:spacing w:after="0"/>
              <w:jc w:val="left"/>
            </w:pPr>
            <w:r>
              <w:rPr>
                <w:rFonts w:ascii="Arial" w:hAnsi="Arial"/>
                <w:b/>
                <w:i w:val="0"/>
                <w:color w:val="FFFFFF"/>
                <w:sz w:val="15"/>
              </w:rPr>
              <w:t>Field</w:t>
            </w:r>
          </w:p>
        </w:tc>
        <w:tc>
          <w:tcPr>
            <w:tcW w:type="dxa" w:w="6984"/>
            <w:shd w:fill="6E4F43"/>
            <w:vAlign w:val="center"/>
            <w:tcMar>
              <w:top w:w="90" w:type="dxa"/>
              <w:start w:w="90" w:type="dxa"/>
              <w:bottom w:w="90" w:type="dxa"/>
              <w:end w:w="90" w:type="dxa"/>
            </w:tcMar>
          </w:tcPr>
          <w:p>
            <w:pPr>
              <w:spacing w:after="0"/>
              <w:jc w:val="left"/>
            </w:pPr>
            <w:r>
              <w:rPr>
                <w:rFonts w:ascii="Arial" w:hAnsi="Arial"/>
                <w:b/>
                <w:i w:val="0"/>
                <w:color w:val="FFFFFF"/>
                <w:sz w:val="15"/>
              </w:rPr>
              <w:t>Details</w:t>
            </w:r>
          </w:p>
        </w:tc>
      </w:tr>
      <w:tr>
        <w:trPr>
          <w:cantSplit w:val="true"/>
        </w:trPr>
        <w:tc>
          <w:tcPr>
            <w:tcW w:type="dxa" w:w="2232"/>
            <w:tcMar>
              <w:top w:w="90" w:type="dxa"/>
              <w:start w:w="90" w:type="dxa"/>
              <w:bottom w:w="90" w:type="dxa"/>
              <w:end w:w="90" w:type="dxa"/>
            </w:tcMar>
            <w:vAlign w:val="center"/>
          </w:tcPr>
          <w:p>
            <w:pPr>
              <w:spacing w:after="0" w:line="240" w:lineRule="auto"/>
            </w:pPr>
            <w:r>
              <w:rPr>
                <w:rFonts w:ascii="Arial" w:hAnsi="Arial"/>
                <w:b w:val="0"/>
                <w:i w:val="0"/>
                <w:color w:val="2C2927"/>
                <w:sz w:val="15"/>
              </w:rPr>
              <w:t>Student name</w:t>
            </w:r>
          </w:p>
        </w:tc>
        <w:tc>
          <w:tcPr>
            <w:tcW w:type="dxa" w:w="6984"/>
            <w:tcMar>
              <w:top w:w="90" w:type="dxa"/>
              <w:start w:w="90" w:type="dxa"/>
              <w:bottom w:w="90" w:type="dxa"/>
              <w:end w:w="90" w:type="dxa"/>
            </w:tcMar>
            <w:vAlign w:val="center"/>
          </w:tcPr>
          <w:p>
            <w:pPr>
              <w:spacing w:after="0" w:line="240" w:lineRule="auto"/>
            </w:pPr>
            <w:r>
              <w:rPr>
                <w:rFonts w:ascii="Arial" w:hAnsi="Arial"/>
                <w:b w:val="0"/>
                <w:i w:val="0"/>
                <w:color w:val="2C2927"/>
                <w:sz w:val="15"/>
              </w:rPr>
              <w:t>Anda</w:t>
            </w:r>
          </w:p>
        </w:tc>
      </w:tr>
      <w:tr>
        <w:trPr>
          <w:cantSplit w:val="true"/>
        </w:trPr>
        <w:tc>
          <w:tcPr>
            <w:tcW w:type="dxa" w:w="2232"/>
            <w:tcMar>
              <w:top w:w="90" w:type="dxa"/>
              <w:start w:w="90" w:type="dxa"/>
              <w:bottom w:w="90" w:type="dxa"/>
              <w:end w:w="90" w:type="dxa"/>
            </w:tcMar>
            <w:vAlign w:val="center"/>
          </w:tcPr>
          <w:p>
            <w:pPr>
              <w:spacing w:after="0" w:line="240" w:lineRule="auto"/>
            </w:pPr>
            <w:r>
              <w:rPr>
                <w:rFonts w:ascii="Arial" w:hAnsi="Arial"/>
                <w:b w:val="0"/>
                <w:i w:val="0"/>
                <w:color w:val="2C2927"/>
                <w:sz w:val="15"/>
              </w:rPr>
              <w:t>Sprint number</w:t>
            </w:r>
          </w:p>
        </w:tc>
        <w:tc>
          <w:tcPr>
            <w:tcW w:type="dxa" w:w="6984"/>
            <w:tcMar>
              <w:top w:w="90" w:type="dxa"/>
              <w:start w:w="90" w:type="dxa"/>
              <w:bottom w:w="90" w:type="dxa"/>
              <w:end w:w="90" w:type="dxa"/>
            </w:tcMar>
            <w:vAlign w:val="center"/>
          </w:tcPr>
          <w:p>
            <w:pPr>
              <w:spacing w:after="0" w:line="240" w:lineRule="auto"/>
            </w:pPr>
            <w:r>
              <w:rPr>
                <w:rFonts w:ascii="Arial" w:hAnsi="Arial"/>
                <w:b w:val="0"/>
                <w:i w:val="0"/>
                <w:color w:val="2C2927"/>
                <w:sz w:val="15"/>
              </w:rPr>
              <w:t>1</w:t>
            </w:r>
          </w:p>
        </w:tc>
      </w:tr>
      <w:tr>
        <w:trPr>
          <w:cantSplit w:val="true"/>
        </w:trPr>
        <w:tc>
          <w:tcPr>
            <w:tcW w:type="dxa" w:w="2232"/>
            <w:tcMar>
              <w:top w:w="90" w:type="dxa"/>
              <w:start w:w="90" w:type="dxa"/>
              <w:bottom w:w="90" w:type="dxa"/>
              <w:end w:w="90" w:type="dxa"/>
            </w:tcMar>
            <w:vAlign w:val="center"/>
          </w:tcPr>
          <w:p>
            <w:pPr>
              <w:spacing w:after="0" w:line="240" w:lineRule="auto"/>
            </w:pPr>
            <w:r>
              <w:rPr>
                <w:rFonts w:ascii="Arial" w:hAnsi="Arial"/>
                <w:b w:val="0"/>
                <w:i w:val="0"/>
                <w:color w:val="2C2927"/>
                <w:sz w:val="15"/>
              </w:rPr>
              <w:t>Sprint title</w:t>
            </w:r>
          </w:p>
        </w:tc>
        <w:tc>
          <w:tcPr>
            <w:tcW w:type="dxa" w:w="6984"/>
            <w:tcMar>
              <w:top w:w="90" w:type="dxa"/>
              <w:start w:w="90" w:type="dxa"/>
              <w:bottom w:w="90" w:type="dxa"/>
              <w:end w:w="90" w:type="dxa"/>
            </w:tcMar>
            <w:vAlign w:val="center"/>
          </w:tcPr>
          <w:p>
            <w:pPr>
              <w:spacing w:after="0" w:line="240" w:lineRule="auto"/>
            </w:pPr>
            <w:r>
              <w:rPr>
                <w:rFonts w:ascii="Arial" w:hAnsi="Arial"/>
                <w:b w:val="0"/>
                <w:i w:val="0"/>
                <w:color w:val="2C2927"/>
                <w:sz w:val="15"/>
              </w:rPr>
              <w:t>Sprint 1 - Requirements &amp; Structure</w:t>
            </w:r>
          </w:p>
        </w:tc>
      </w:tr>
      <w:tr>
        <w:trPr>
          <w:cantSplit w:val="true"/>
        </w:trPr>
        <w:tc>
          <w:tcPr>
            <w:tcW w:type="dxa" w:w="2232"/>
            <w:tcMar>
              <w:top w:w="90" w:type="dxa"/>
              <w:start w:w="90" w:type="dxa"/>
              <w:bottom w:w="90" w:type="dxa"/>
              <w:end w:w="90" w:type="dxa"/>
            </w:tcMar>
            <w:vAlign w:val="center"/>
          </w:tcPr>
          <w:p>
            <w:pPr>
              <w:spacing w:after="0" w:line="240" w:lineRule="auto"/>
            </w:pPr>
            <w:r>
              <w:rPr>
                <w:rFonts w:ascii="Arial" w:hAnsi="Arial"/>
                <w:b w:val="0"/>
                <w:i w:val="0"/>
                <w:color w:val="2C2927"/>
                <w:sz w:val="15"/>
              </w:rPr>
              <w:t>Review date</w:t>
            </w:r>
          </w:p>
        </w:tc>
        <w:tc>
          <w:tcPr>
            <w:tcW w:type="dxa" w:w="6984"/>
            <w:tcMar>
              <w:top w:w="90" w:type="dxa"/>
              <w:start w:w="90" w:type="dxa"/>
              <w:bottom w:w="90" w:type="dxa"/>
              <w:end w:w="90" w:type="dxa"/>
            </w:tcMar>
            <w:vAlign w:val="center"/>
          </w:tcPr>
          <w:p>
            <w:pPr>
              <w:spacing w:after="0" w:line="240" w:lineRule="auto"/>
            </w:pPr>
            <w:r>
              <w:rPr>
                <w:rFonts w:ascii="Arial" w:hAnsi="Arial"/>
                <w:b w:val="0"/>
                <w:i w:val="0"/>
                <w:color w:val="2C2927"/>
                <w:sz w:val="15"/>
              </w:rPr>
              <w:t>[ENTER REAL DATE]</w:t>
            </w:r>
          </w:p>
        </w:tc>
      </w:tr>
      <w:tr>
        <w:trPr>
          <w:cantSplit w:val="true"/>
        </w:trPr>
        <w:tc>
          <w:tcPr>
            <w:tcW w:type="dxa" w:w="2232"/>
            <w:tcMar>
              <w:top w:w="90" w:type="dxa"/>
              <w:start w:w="90" w:type="dxa"/>
              <w:bottom w:w="90" w:type="dxa"/>
              <w:end w:w="90" w:type="dxa"/>
            </w:tcMar>
            <w:vAlign w:val="center"/>
          </w:tcPr>
          <w:p>
            <w:pPr>
              <w:spacing w:after="0" w:line="240" w:lineRule="auto"/>
            </w:pPr>
            <w:r>
              <w:rPr>
                <w:rFonts w:ascii="Arial" w:hAnsi="Arial"/>
                <w:b w:val="0"/>
                <w:i w:val="0"/>
                <w:color w:val="2C2927"/>
                <w:sz w:val="15"/>
              </w:rPr>
              <w:t>Reviewer</w:t>
            </w:r>
          </w:p>
        </w:tc>
        <w:tc>
          <w:tcPr>
            <w:tcW w:type="dxa" w:w="6984"/>
            <w:tcMar>
              <w:top w:w="90" w:type="dxa"/>
              <w:start w:w="90" w:type="dxa"/>
              <w:bottom w:w="90" w:type="dxa"/>
              <w:end w:w="90" w:type="dxa"/>
            </w:tcMar>
            <w:vAlign w:val="center"/>
          </w:tcPr>
          <w:p>
            <w:pPr>
              <w:spacing w:after="0" w:line="240" w:lineRule="auto"/>
            </w:pPr>
            <w:r>
              <w:rPr>
                <w:rFonts w:ascii="Arial" w:hAnsi="Arial"/>
                <w:b w:val="0"/>
                <w:i w:val="0"/>
                <w:color w:val="2C2927"/>
                <w:sz w:val="15"/>
              </w:rPr>
              <w:t>[ENTER REAL CLIENT / TUTOR / WORKPLACE REVIEWER]</w:t>
            </w:r>
          </w:p>
        </w:tc>
      </w:tr>
    </w:tbl>
    <w:p>
      <w:pPr>
        <w:spacing w:after="20"/>
      </w:pPr>
    </w:p>
    <w:p>
      <w:pPr>
        <w:pStyle w:val="Heading2"/>
        <w:spacing w:before="60" w:after="40"/>
      </w:pPr>
      <w:r>
        <w:rPr>
          <w:rFonts w:ascii="Arial" w:hAnsi="Arial"/>
          <w:b/>
          <w:i w:val="0"/>
          <w:color w:val="4B352D"/>
          <w:sz w:val="25"/>
        </w:rPr>
        <w:t>1. Sprint Summary</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2448"/>
            <w:shd w:fill="6E4F43"/>
            <w:vAlign w:val="center"/>
            <w:tcMar>
              <w:top w:w="90" w:type="dxa"/>
              <w:start w:w="90" w:type="dxa"/>
              <w:bottom w:w="90" w:type="dxa"/>
              <w:end w:w="90" w:type="dxa"/>
            </w:tcMar>
          </w:tcPr>
          <w:p>
            <w:pPr>
              <w:spacing w:after="0"/>
              <w:jc w:val="left"/>
            </w:pPr>
            <w:r>
              <w:rPr>
                <w:rFonts w:ascii="Arial" w:hAnsi="Arial"/>
                <w:b/>
                <w:i w:val="0"/>
                <w:color w:val="FFFFFF"/>
                <w:sz w:val="14"/>
              </w:rPr>
              <w:t>Item</w:t>
            </w:r>
          </w:p>
        </w:tc>
        <w:tc>
          <w:tcPr>
            <w:tcW w:type="dxa" w:w="6768"/>
            <w:shd w:fill="6E4F43"/>
            <w:vAlign w:val="center"/>
            <w:tcMar>
              <w:top w:w="90" w:type="dxa"/>
              <w:start w:w="90" w:type="dxa"/>
              <w:bottom w:w="90" w:type="dxa"/>
              <w:end w:w="90" w:type="dxa"/>
            </w:tcMar>
          </w:tcPr>
          <w:p>
            <w:pPr>
              <w:spacing w:after="0"/>
              <w:jc w:val="left"/>
            </w:pPr>
            <w:r>
              <w:rPr>
                <w:rFonts w:ascii="Arial" w:hAnsi="Arial"/>
                <w:b/>
                <w:i w:val="0"/>
                <w:color w:val="FFFFFF"/>
                <w:sz w:val="14"/>
              </w:rPr>
              <w:t>Description</w:t>
            </w:r>
          </w:p>
        </w:tc>
      </w:tr>
      <w:tr>
        <w:trPr>
          <w:cantSplit w:val="true"/>
        </w:trPr>
        <w:tc>
          <w:tcPr>
            <w:tcW w:type="dxa" w:w="2448"/>
            <w:tcMar>
              <w:top w:w="90" w:type="dxa"/>
              <w:start w:w="90" w:type="dxa"/>
              <w:bottom w:w="90" w:type="dxa"/>
              <w:end w:w="90" w:type="dxa"/>
            </w:tcMar>
            <w:vAlign w:val="center"/>
          </w:tcPr>
          <w:p>
            <w:pPr>
              <w:spacing w:after="0" w:line="240" w:lineRule="auto"/>
            </w:pPr>
            <w:r>
              <w:rPr>
                <w:rFonts w:ascii="Arial" w:hAnsi="Arial"/>
                <w:b w:val="0"/>
                <w:i w:val="0"/>
                <w:color w:val="2C2927"/>
                <w:sz w:val="14"/>
              </w:rPr>
              <w:t>Planned sprint goal</w:t>
            </w:r>
          </w:p>
        </w:tc>
        <w:tc>
          <w:tcPr>
            <w:tcW w:type="dxa" w:w="6768"/>
            <w:tcMar>
              <w:top w:w="90" w:type="dxa"/>
              <w:start w:w="90" w:type="dxa"/>
              <w:bottom w:w="90" w:type="dxa"/>
              <w:end w:w="90" w:type="dxa"/>
            </w:tcMar>
            <w:vAlign w:val="center"/>
          </w:tcPr>
          <w:p>
            <w:pPr>
              <w:spacing w:after="0" w:line="240" w:lineRule="auto"/>
            </w:pPr>
            <w:r>
              <w:rPr>
                <w:rFonts w:ascii="Arial" w:hAnsi="Arial"/>
                <w:b w:val="0"/>
                <w:i w:val="0"/>
                <w:color w:val="2C2927"/>
                <w:sz w:val="14"/>
              </w:rPr>
              <w:t>Define work-based issue, scope, interface and logical data model.</w:t>
            </w:r>
          </w:p>
        </w:tc>
      </w:tr>
      <w:tr>
        <w:trPr>
          <w:cantSplit w:val="true"/>
        </w:trPr>
        <w:tc>
          <w:tcPr>
            <w:tcW w:type="dxa" w:w="2448"/>
            <w:tcMar>
              <w:top w:w="90" w:type="dxa"/>
              <w:start w:w="90" w:type="dxa"/>
              <w:bottom w:w="90" w:type="dxa"/>
              <w:end w:w="90" w:type="dxa"/>
            </w:tcMar>
            <w:vAlign w:val="center"/>
          </w:tcPr>
          <w:p>
            <w:pPr>
              <w:spacing w:after="0" w:line="240" w:lineRule="auto"/>
            </w:pPr>
            <w:r>
              <w:rPr>
                <w:rFonts w:ascii="Arial" w:hAnsi="Arial"/>
                <w:b w:val="0"/>
                <w:i w:val="0"/>
                <w:color w:val="2C2927"/>
                <w:sz w:val="14"/>
              </w:rPr>
              <w:t>Completed deliverables</w:t>
            </w:r>
          </w:p>
        </w:tc>
        <w:tc>
          <w:tcPr>
            <w:tcW w:type="dxa" w:w="6768"/>
            <w:tcMar>
              <w:top w:w="90" w:type="dxa"/>
              <w:start w:w="90" w:type="dxa"/>
              <w:bottom w:w="90" w:type="dxa"/>
              <w:end w:w="90" w:type="dxa"/>
            </w:tcMar>
            <w:vAlign w:val="center"/>
          </w:tcPr>
          <w:p>
            <w:pPr>
              <w:spacing w:after="0" w:line="240" w:lineRule="auto"/>
            </w:pPr>
            <w:r>
              <w:rPr>
                <w:rFonts w:ascii="Arial" w:hAnsi="Arial"/>
                <w:b w:val="0"/>
                <w:i w:val="0"/>
                <w:color w:val="2C2927"/>
                <w:sz w:val="14"/>
              </w:rPr>
              <w:t>Requirements list, wireframe structure, backlog, use-case/data model.</w:t>
            </w:r>
          </w:p>
        </w:tc>
      </w:tr>
      <w:tr>
        <w:trPr>
          <w:cantSplit w:val="true"/>
        </w:trPr>
        <w:tc>
          <w:tcPr>
            <w:tcW w:type="dxa" w:w="2448"/>
            <w:tcMar>
              <w:top w:w="90" w:type="dxa"/>
              <w:start w:w="90" w:type="dxa"/>
              <w:bottom w:w="90" w:type="dxa"/>
              <w:end w:w="90" w:type="dxa"/>
            </w:tcMar>
            <w:vAlign w:val="center"/>
          </w:tcPr>
          <w:p>
            <w:pPr>
              <w:spacing w:after="0" w:line="240" w:lineRule="auto"/>
            </w:pPr>
            <w:r>
              <w:rPr>
                <w:rFonts w:ascii="Arial" w:hAnsi="Arial"/>
                <w:b w:val="0"/>
                <w:i w:val="0"/>
                <w:color w:val="2C2927"/>
                <w:sz w:val="14"/>
              </w:rPr>
              <w:t>Known challenge / blocker</w:t>
            </w:r>
          </w:p>
        </w:tc>
        <w:tc>
          <w:tcPr>
            <w:tcW w:type="dxa" w:w="6768"/>
            <w:tcMar>
              <w:top w:w="90" w:type="dxa"/>
              <w:start w:w="90" w:type="dxa"/>
              <w:bottom w:w="90" w:type="dxa"/>
              <w:end w:w="90" w:type="dxa"/>
            </w:tcMar>
            <w:vAlign w:val="center"/>
          </w:tcPr>
          <w:p>
            <w:pPr>
              <w:spacing w:after="0" w:line="240" w:lineRule="auto"/>
            </w:pPr>
            <w:r>
              <w:rPr>
                <w:rFonts w:ascii="Arial" w:hAnsi="Arial"/>
                <w:b w:val="0"/>
                <w:i w:val="0"/>
                <w:color w:val="2C2927"/>
                <w:sz w:val="14"/>
              </w:rPr>
              <w:t>Scope risk: too many booking/marketing ideas.</w:t>
            </w:r>
          </w:p>
        </w:tc>
      </w:tr>
      <w:tr>
        <w:trPr>
          <w:cantSplit w:val="true"/>
        </w:trPr>
        <w:tc>
          <w:tcPr>
            <w:tcW w:type="dxa" w:w="2448"/>
            <w:tcMar>
              <w:top w:w="90" w:type="dxa"/>
              <w:start w:w="90" w:type="dxa"/>
              <w:bottom w:w="90" w:type="dxa"/>
              <w:end w:w="90" w:type="dxa"/>
            </w:tcMar>
            <w:vAlign w:val="center"/>
          </w:tcPr>
          <w:p>
            <w:pPr>
              <w:spacing w:after="0" w:line="240" w:lineRule="auto"/>
            </w:pPr>
            <w:r>
              <w:rPr>
                <w:rFonts w:ascii="Arial" w:hAnsi="Arial"/>
                <w:b w:val="0"/>
                <w:i w:val="0"/>
                <w:color w:val="2C2927"/>
                <w:sz w:val="14"/>
              </w:rPr>
              <w:t>Retrospective decision</w:t>
            </w:r>
          </w:p>
        </w:tc>
        <w:tc>
          <w:tcPr>
            <w:tcW w:type="dxa" w:w="6768"/>
            <w:tcMar>
              <w:top w:w="90" w:type="dxa"/>
              <w:start w:w="90" w:type="dxa"/>
              <w:bottom w:w="90" w:type="dxa"/>
              <w:end w:w="90" w:type="dxa"/>
            </w:tcMar>
            <w:vAlign w:val="center"/>
          </w:tcPr>
          <w:p>
            <w:pPr>
              <w:spacing w:after="0" w:line="240" w:lineRule="auto"/>
            </w:pPr>
            <w:r>
              <w:rPr>
                <w:rFonts w:ascii="Arial" w:hAnsi="Arial"/>
                <w:b w:val="0"/>
                <w:i w:val="0"/>
                <w:color w:val="2C2927"/>
                <w:sz w:val="14"/>
              </w:rPr>
              <w:t>Move hosted and automated features to future backlog.</w:t>
            </w:r>
          </w:p>
        </w:tc>
      </w:tr>
    </w:tbl>
    <w:p>
      <w:pPr>
        <w:spacing w:after="20"/>
      </w:pPr>
    </w:p>
    <w:p>
      <w:pPr>
        <w:pStyle w:val="Heading2"/>
        <w:spacing w:before="60" w:after="40"/>
      </w:pPr>
      <w:r>
        <w:rPr>
          <w:rFonts w:ascii="Arial" w:hAnsi="Arial"/>
          <w:b/>
          <w:i w:val="0"/>
          <w:color w:val="4B352D"/>
          <w:sz w:val="25"/>
        </w:rPr>
        <w:t>2. Demonstration / Evidence of Work</w:t>
      </w:r>
    </w:p>
    <w:p>
      <w:pPr>
        <w:spacing w:after="60" w:line="276" w:lineRule="auto"/>
      </w:pPr>
      <w:r>
        <w:rPr>
          <w:rFonts w:ascii="Arial" w:hAnsi="Arial"/>
          <w:b w:val="0"/>
          <w:i w:val="0"/>
          <w:color w:val="2C2927"/>
          <w:sz w:val="21"/>
        </w:rPr>
        <w:t>Evidence demonstrated: source files, relevant system screen(s), backlog status and test evidence for this sprint.</w:t>
      </w:r>
    </w:p>
    <w:p>
      <w:pPr>
        <w:pStyle w:val="Heading2"/>
        <w:spacing w:before="60" w:after="40"/>
      </w:pPr>
      <w:r>
        <w:rPr>
          <w:rFonts w:ascii="Arial" w:hAnsi="Arial"/>
          <w:b/>
          <w:i w:val="0"/>
          <w:color w:val="4B352D"/>
          <w:sz w:val="25"/>
        </w:rPr>
        <w:t>3. Genuine Reviewer Feedback</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3024"/>
            <w:shd w:fill="6E4F43"/>
            <w:vAlign w:val="center"/>
            <w:tcMar>
              <w:top w:w="90" w:type="dxa"/>
              <w:start w:w="90" w:type="dxa"/>
              <w:bottom w:w="90" w:type="dxa"/>
              <w:end w:w="90" w:type="dxa"/>
            </w:tcMar>
          </w:tcPr>
          <w:p>
            <w:pPr>
              <w:spacing w:after="0"/>
              <w:jc w:val="left"/>
            </w:pPr>
            <w:r>
              <w:rPr>
                <w:rFonts w:ascii="Arial" w:hAnsi="Arial"/>
                <w:b/>
                <w:i w:val="0"/>
                <w:color w:val="FFFFFF"/>
                <w:sz w:val="14"/>
              </w:rPr>
              <w:t>Area</w:t>
            </w:r>
          </w:p>
        </w:tc>
        <w:tc>
          <w:tcPr>
            <w:tcW w:type="dxa" w:w="6192"/>
            <w:shd w:fill="6E4F43"/>
            <w:vAlign w:val="center"/>
            <w:tcMar>
              <w:top w:w="90" w:type="dxa"/>
              <w:start w:w="90" w:type="dxa"/>
              <w:bottom w:w="90" w:type="dxa"/>
              <w:end w:w="90" w:type="dxa"/>
            </w:tcMar>
          </w:tcPr>
          <w:p>
            <w:pPr>
              <w:spacing w:after="0"/>
              <w:jc w:val="left"/>
            </w:pPr>
            <w:r>
              <w:rPr>
                <w:rFonts w:ascii="Arial" w:hAnsi="Arial"/>
                <w:b/>
                <w:i w:val="0"/>
                <w:color w:val="FFFFFF"/>
                <w:sz w:val="14"/>
              </w:rPr>
              <w:t>Reviewer feedback</w:t>
            </w:r>
          </w:p>
        </w:tc>
      </w:tr>
      <w:tr>
        <w:trPr>
          <w:cantSplit w:val="true"/>
        </w:trPr>
        <w:tc>
          <w:tcPr>
            <w:tcW w:type="dxa" w:w="3024"/>
            <w:tcMar>
              <w:top w:w="90" w:type="dxa"/>
              <w:start w:w="90" w:type="dxa"/>
              <w:bottom w:w="90" w:type="dxa"/>
              <w:end w:w="90" w:type="dxa"/>
            </w:tcMar>
            <w:vAlign w:val="center"/>
          </w:tcPr>
          <w:p>
            <w:pPr>
              <w:spacing w:after="0" w:line="240" w:lineRule="auto"/>
            </w:pPr>
            <w:r>
              <w:rPr>
                <w:rFonts w:ascii="Arial" w:hAnsi="Arial"/>
                <w:b w:val="0"/>
                <w:i w:val="0"/>
                <w:color w:val="2C2927"/>
                <w:sz w:val="14"/>
              </w:rPr>
              <w:t>What worked well</w:t>
            </w:r>
          </w:p>
        </w:tc>
        <w:tc>
          <w:tcPr>
            <w:tcW w:type="dxa" w:w="6192"/>
            <w:tcMar>
              <w:top w:w="90" w:type="dxa"/>
              <w:start w:w="90" w:type="dxa"/>
              <w:bottom w:w="90" w:type="dxa"/>
              <w:end w:w="90" w:type="dxa"/>
            </w:tcMar>
            <w:vAlign w:val="center"/>
          </w:tcPr>
          <w:p>
            <w:pPr>
              <w:spacing w:after="0" w:line="240" w:lineRule="auto"/>
            </w:pPr>
            <w:r>
              <w:rPr>
                <w:rFonts w:ascii="Arial" w:hAnsi="Arial"/>
                <w:b w:val="0"/>
                <w:i w:val="0"/>
                <w:color w:val="2C2927"/>
                <w:sz w:val="14"/>
              </w:rPr>
              <w:t>[TO COMPLETE AFTER REAL REVIEW]</w:t>
            </w:r>
          </w:p>
        </w:tc>
      </w:tr>
      <w:tr>
        <w:trPr>
          <w:cantSplit w:val="true"/>
        </w:trPr>
        <w:tc>
          <w:tcPr>
            <w:tcW w:type="dxa" w:w="3024"/>
            <w:tcMar>
              <w:top w:w="90" w:type="dxa"/>
              <w:start w:w="90" w:type="dxa"/>
              <w:bottom w:w="90" w:type="dxa"/>
              <w:end w:w="90" w:type="dxa"/>
            </w:tcMar>
            <w:vAlign w:val="center"/>
          </w:tcPr>
          <w:p>
            <w:pPr>
              <w:spacing w:after="0" w:line="240" w:lineRule="auto"/>
            </w:pPr>
            <w:r>
              <w:rPr>
                <w:rFonts w:ascii="Arial" w:hAnsi="Arial"/>
                <w:b w:val="0"/>
                <w:i w:val="0"/>
                <w:color w:val="2C2927"/>
                <w:sz w:val="14"/>
              </w:rPr>
              <w:t>Issues / concerns / requests for change</w:t>
            </w:r>
          </w:p>
        </w:tc>
        <w:tc>
          <w:tcPr>
            <w:tcW w:type="dxa" w:w="6192"/>
            <w:tcMar>
              <w:top w:w="90" w:type="dxa"/>
              <w:start w:w="90" w:type="dxa"/>
              <w:bottom w:w="90" w:type="dxa"/>
              <w:end w:w="90" w:type="dxa"/>
            </w:tcMar>
            <w:vAlign w:val="center"/>
          </w:tcPr>
          <w:p>
            <w:pPr>
              <w:spacing w:after="0" w:line="240" w:lineRule="auto"/>
            </w:pPr>
            <w:r>
              <w:rPr>
                <w:rFonts w:ascii="Arial" w:hAnsi="Arial"/>
                <w:b w:val="0"/>
                <w:i w:val="0"/>
                <w:color w:val="2C2927"/>
                <w:sz w:val="14"/>
              </w:rPr>
              <w:t>[TO COMPLETE AFTER REAL REVIEW]</w:t>
            </w:r>
          </w:p>
        </w:tc>
      </w:tr>
      <w:tr>
        <w:trPr>
          <w:cantSplit w:val="true"/>
        </w:trPr>
        <w:tc>
          <w:tcPr>
            <w:tcW w:type="dxa" w:w="3024"/>
            <w:tcMar>
              <w:top w:w="90" w:type="dxa"/>
              <w:start w:w="90" w:type="dxa"/>
              <w:bottom w:w="90" w:type="dxa"/>
              <w:end w:w="90" w:type="dxa"/>
            </w:tcMar>
            <w:vAlign w:val="center"/>
          </w:tcPr>
          <w:p>
            <w:pPr>
              <w:spacing w:after="0" w:line="240" w:lineRule="auto"/>
            </w:pPr>
            <w:r>
              <w:rPr>
                <w:rFonts w:ascii="Arial" w:hAnsi="Arial"/>
                <w:b w:val="0"/>
                <w:i w:val="0"/>
                <w:color w:val="2C2927"/>
                <w:sz w:val="14"/>
              </w:rPr>
              <w:t>Suggested improvements / next steps</w:t>
            </w:r>
          </w:p>
        </w:tc>
        <w:tc>
          <w:tcPr>
            <w:tcW w:type="dxa" w:w="6192"/>
            <w:tcMar>
              <w:top w:w="90" w:type="dxa"/>
              <w:start w:w="90" w:type="dxa"/>
              <w:bottom w:w="90" w:type="dxa"/>
              <w:end w:w="90" w:type="dxa"/>
            </w:tcMar>
            <w:vAlign w:val="center"/>
          </w:tcPr>
          <w:p>
            <w:pPr>
              <w:spacing w:after="0" w:line="240" w:lineRule="auto"/>
            </w:pPr>
            <w:r>
              <w:rPr>
                <w:rFonts w:ascii="Arial" w:hAnsi="Arial"/>
                <w:b w:val="0"/>
                <w:i w:val="0"/>
                <w:color w:val="2C2927"/>
                <w:sz w:val="14"/>
              </w:rPr>
              <w:t>[TO COMPLETE AFTER REAL REVIEW]</w:t>
            </w:r>
          </w:p>
        </w:tc>
      </w:tr>
    </w:tbl>
    <w:p>
      <w:pPr>
        <w:spacing w:after="20"/>
      </w:pPr>
    </w:p>
    <w:p>
      <w:pPr>
        <w:pStyle w:val="Heading2"/>
        <w:spacing w:before="60" w:after="40"/>
      </w:pPr>
      <w:r>
        <w:rPr>
          <w:rFonts w:ascii="Arial" w:hAnsi="Arial"/>
          <w:b/>
          <w:i w:val="0"/>
          <w:color w:val="4B352D"/>
          <w:sz w:val="25"/>
        </w:rPr>
        <w:t>4. Risk &amp; Blocker Assessment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val="true"/>
        </w:trPr>
        <w:tc>
          <w:tcPr>
            <w:tcW w:type="dxa" w:w="3456"/>
            <w:shd w:fill="6E4F43"/>
            <w:vAlign w:val="center"/>
            <w:tcMar>
              <w:top w:w="90" w:type="dxa"/>
              <w:start w:w="90" w:type="dxa"/>
              <w:bottom w:w="90" w:type="dxa"/>
              <w:end w:w="90" w:type="dxa"/>
            </w:tcMar>
          </w:tcPr>
          <w:p>
            <w:pPr>
              <w:spacing w:after="0"/>
              <w:jc w:val="left"/>
            </w:pPr>
            <w:r>
              <w:rPr>
                <w:rFonts w:ascii="Arial" w:hAnsi="Arial"/>
                <w:b/>
                <w:i w:val="0"/>
                <w:color w:val="FFFFFF"/>
                <w:sz w:val="14"/>
              </w:rPr>
              <w:t>Risk / blocker</w:t>
            </w:r>
          </w:p>
        </w:tc>
        <w:tc>
          <w:tcPr>
            <w:tcW w:type="dxa" w:w="1152"/>
            <w:shd w:fill="6E4F43"/>
            <w:vAlign w:val="center"/>
            <w:tcMar>
              <w:top w:w="90" w:type="dxa"/>
              <w:start w:w="90" w:type="dxa"/>
              <w:bottom w:w="90" w:type="dxa"/>
              <w:end w:w="90" w:type="dxa"/>
            </w:tcMar>
          </w:tcPr>
          <w:p>
            <w:pPr>
              <w:spacing w:after="0"/>
              <w:jc w:val="left"/>
            </w:pPr>
            <w:r>
              <w:rPr>
                <w:rFonts w:ascii="Arial" w:hAnsi="Arial"/>
                <w:b/>
                <w:i w:val="0"/>
                <w:color w:val="FFFFFF"/>
                <w:sz w:val="14"/>
              </w:rPr>
              <w:t>Impact</w:t>
            </w:r>
          </w:p>
        </w:tc>
        <w:tc>
          <w:tcPr>
            <w:tcW w:type="dxa" w:w="4608"/>
            <w:shd w:fill="6E4F43"/>
            <w:vAlign w:val="center"/>
            <w:tcMar>
              <w:top w:w="90" w:type="dxa"/>
              <w:start w:w="90" w:type="dxa"/>
              <w:bottom w:w="90" w:type="dxa"/>
              <w:end w:w="90" w:type="dxa"/>
            </w:tcMar>
          </w:tcPr>
          <w:p>
            <w:pPr>
              <w:spacing w:after="0"/>
              <w:jc w:val="left"/>
            </w:pPr>
            <w:r>
              <w:rPr>
                <w:rFonts w:ascii="Arial" w:hAnsi="Arial"/>
                <w:b/>
                <w:i w:val="0"/>
                <w:color w:val="FFFFFF"/>
                <w:sz w:val="14"/>
              </w:rPr>
              <w:t>Action</w:t>
            </w:r>
          </w:p>
        </w:tc>
      </w:tr>
      <w:tr>
        <w:trPr>
          <w:cantSplit w:val="true"/>
        </w:trPr>
        <w:tc>
          <w:tcPr>
            <w:tcW w:type="dxa" w:w="3456"/>
            <w:tcMar>
              <w:top w:w="90" w:type="dxa"/>
              <w:start w:w="90" w:type="dxa"/>
              <w:bottom w:w="90" w:type="dxa"/>
              <w:end w:w="90" w:type="dxa"/>
            </w:tcMar>
            <w:vAlign w:val="center"/>
          </w:tcPr>
          <w:p>
            <w:pPr>
              <w:spacing w:after="0" w:line="240" w:lineRule="auto"/>
            </w:pPr>
            <w:r>
              <w:rPr>
                <w:rFonts w:ascii="Arial" w:hAnsi="Arial"/>
                <w:b w:val="0"/>
                <w:i w:val="0"/>
                <w:color w:val="2C2927"/>
                <w:sz w:val="14"/>
              </w:rPr>
              <w:t>Scope risk: too many booking/marketing ideas.</w:t>
            </w:r>
          </w:p>
        </w:tc>
        <w:tc>
          <w:tcPr>
            <w:tcW w:type="dxa" w:w="1152"/>
            <w:tcMar>
              <w:top w:w="90" w:type="dxa"/>
              <w:start w:w="90" w:type="dxa"/>
              <w:bottom w:w="90" w:type="dxa"/>
              <w:end w:w="90" w:type="dxa"/>
            </w:tcMar>
            <w:vAlign w:val="center"/>
          </w:tcPr>
          <w:p>
            <w:pPr>
              <w:spacing w:after="0" w:line="240" w:lineRule="auto"/>
            </w:pPr>
            <w:r>
              <w:rPr>
                <w:rFonts w:ascii="Arial" w:hAnsi="Arial"/>
                <w:b w:val="0"/>
                <w:i w:val="0"/>
                <w:color w:val="2C2927"/>
                <w:sz w:val="14"/>
              </w:rPr>
              <w:t>Medium</w:t>
            </w:r>
          </w:p>
        </w:tc>
        <w:tc>
          <w:tcPr>
            <w:tcW w:type="dxa" w:w="4608"/>
            <w:tcMar>
              <w:top w:w="90" w:type="dxa"/>
              <w:start w:w="90" w:type="dxa"/>
              <w:bottom w:w="90" w:type="dxa"/>
              <w:end w:w="90" w:type="dxa"/>
            </w:tcMar>
            <w:vAlign w:val="center"/>
          </w:tcPr>
          <w:p>
            <w:pPr>
              <w:spacing w:after="0" w:line="240" w:lineRule="auto"/>
            </w:pPr>
            <w:r>
              <w:rPr>
                <w:rFonts w:ascii="Arial" w:hAnsi="Arial"/>
                <w:b w:val="0"/>
                <w:i w:val="0"/>
                <w:color w:val="2C2927"/>
                <w:sz w:val="14"/>
              </w:rPr>
              <w:t>Move hosted and automated features to future backlog.</w:t>
            </w:r>
          </w:p>
        </w:tc>
      </w:tr>
    </w:tbl>
    <w:p>
      <w:pPr>
        <w:spacing w:after="20"/>
      </w:pPr>
    </w:p>
    <w:p>
      <w:pPr>
        <w:pStyle w:val="Heading2"/>
        <w:spacing w:before="60" w:after="40"/>
      </w:pPr>
      <w:r>
        <w:rPr>
          <w:rFonts w:ascii="Arial" w:hAnsi="Arial"/>
          <w:b/>
          <w:i w:val="0"/>
          <w:color w:val="4B352D"/>
          <w:sz w:val="25"/>
        </w:rPr>
        <w:t>5. Sign-off</w:t>
      </w:r>
    </w:p>
    <w:p>
      <w:pPr>
        <w:spacing w:after="40" w:line="276" w:lineRule="auto"/>
      </w:pPr>
      <w:r>
        <w:rPr>
          <w:rFonts w:ascii="Arial" w:hAnsi="Arial"/>
          <w:b w:val="0"/>
          <w:i w:val="0"/>
          <w:color w:val="2C2927"/>
          <w:sz w:val="21"/>
        </w:rPr>
        <w:t>Reviewer name: ______________________________________________</w:t>
      </w:r>
    </w:p>
    <w:p>
      <w:pPr>
        <w:spacing w:after="40" w:line="276" w:lineRule="auto"/>
      </w:pPr>
      <w:r>
        <w:rPr>
          <w:rFonts w:ascii="Arial" w:hAnsi="Arial"/>
          <w:b w:val="0"/>
          <w:i w:val="0"/>
          <w:color w:val="2C2927"/>
          <w:sz w:val="21"/>
        </w:rPr>
        <w:t>Signature: ____________________________________________________</w:t>
      </w:r>
    </w:p>
    <w:p>
      <w:pPr>
        <w:spacing w:after="40" w:line="276" w:lineRule="auto"/>
      </w:pPr>
      <w:r>
        <w:rPr>
          <w:rFonts w:ascii="Arial" w:hAnsi="Arial"/>
          <w:b w:val="0"/>
          <w:i w:val="0"/>
          <w:color w:val="2C2927"/>
          <w:sz w:val="21"/>
        </w:rPr>
        <w:t>Date: _________________________________________________________</w:t>
      </w:r>
    </w:p>
    <w:p>
      <w:pPr>
        <w:spacing w:after="40" w:line="276" w:lineRule="auto"/>
      </w:pPr>
      <w:r>
        <w:rPr>
          <w:rFonts w:ascii="Arial" w:hAnsi="Arial"/>
          <w:b w:val="0"/>
          <w:i w:val="0"/>
          <w:color w:val="2C2927"/>
          <w:sz w:val="21"/>
        </w:rPr>
        <w:t>Student acknowledgement: ______________________________________</w:t>
      </w:r>
    </w:p>
    <w:p>
      <w:pPr>
        <w:pStyle w:val="Heading1"/>
        <w:pageBreakBefore/>
        <w:spacing w:before="240" w:after="60"/>
      </w:pPr>
      <w:r>
        <w:rPr>
          <w:rFonts w:ascii="Arial" w:hAnsi="Arial"/>
          <w:b/>
          <w:i w:val="0"/>
          <w:color w:val="4B352D"/>
          <w:sz w:val="32"/>
        </w:rPr>
        <w:t>Sprint Review &amp; Stakeholder Meeting Form</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2232"/>
            <w:shd w:fill="6E4F43"/>
            <w:vAlign w:val="center"/>
            <w:tcMar>
              <w:top w:w="90" w:type="dxa"/>
              <w:start w:w="90" w:type="dxa"/>
              <w:bottom w:w="90" w:type="dxa"/>
              <w:end w:w="90" w:type="dxa"/>
            </w:tcMar>
          </w:tcPr>
          <w:p>
            <w:pPr>
              <w:spacing w:after="0"/>
              <w:jc w:val="left"/>
            </w:pPr>
            <w:r>
              <w:rPr>
                <w:rFonts w:ascii="Arial" w:hAnsi="Arial"/>
                <w:b/>
                <w:i w:val="0"/>
                <w:color w:val="FFFFFF"/>
                <w:sz w:val="15"/>
              </w:rPr>
              <w:t>Field</w:t>
            </w:r>
          </w:p>
        </w:tc>
        <w:tc>
          <w:tcPr>
            <w:tcW w:type="dxa" w:w="6984"/>
            <w:shd w:fill="6E4F43"/>
            <w:vAlign w:val="center"/>
            <w:tcMar>
              <w:top w:w="90" w:type="dxa"/>
              <w:start w:w="90" w:type="dxa"/>
              <w:bottom w:w="90" w:type="dxa"/>
              <w:end w:w="90" w:type="dxa"/>
            </w:tcMar>
          </w:tcPr>
          <w:p>
            <w:pPr>
              <w:spacing w:after="0"/>
              <w:jc w:val="left"/>
            </w:pPr>
            <w:r>
              <w:rPr>
                <w:rFonts w:ascii="Arial" w:hAnsi="Arial"/>
                <w:b/>
                <w:i w:val="0"/>
                <w:color w:val="FFFFFF"/>
                <w:sz w:val="15"/>
              </w:rPr>
              <w:t>Details</w:t>
            </w:r>
          </w:p>
        </w:tc>
      </w:tr>
      <w:tr>
        <w:trPr>
          <w:cantSplit w:val="true"/>
        </w:trPr>
        <w:tc>
          <w:tcPr>
            <w:tcW w:type="dxa" w:w="2232"/>
            <w:tcMar>
              <w:top w:w="90" w:type="dxa"/>
              <w:start w:w="90" w:type="dxa"/>
              <w:bottom w:w="90" w:type="dxa"/>
              <w:end w:w="90" w:type="dxa"/>
            </w:tcMar>
            <w:vAlign w:val="center"/>
          </w:tcPr>
          <w:p>
            <w:pPr>
              <w:spacing w:after="0" w:line="240" w:lineRule="auto"/>
            </w:pPr>
            <w:r>
              <w:rPr>
                <w:rFonts w:ascii="Arial" w:hAnsi="Arial"/>
                <w:b w:val="0"/>
                <w:i w:val="0"/>
                <w:color w:val="2C2927"/>
                <w:sz w:val="15"/>
              </w:rPr>
              <w:t>Student name</w:t>
            </w:r>
          </w:p>
        </w:tc>
        <w:tc>
          <w:tcPr>
            <w:tcW w:type="dxa" w:w="6984"/>
            <w:tcMar>
              <w:top w:w="90" w:type="dxa"/>
              <w:start w:w="90" w:type="dxa"/>
              <w:bottom w:w="90" w:type="dxa"/>
              <w:end w:w="90" w:type="dxa"/>
            </w:tcMar>
            <w:vAlign w:val="center"/>
          </w:tcPr>
          <w:p>
            <w:pPr>
              <w:spacing w:after="0" w:line="240" w:lineRule="auto"/>
            </w:pPr>
            <w:r>
              <w:rPr>
                <w:rFonts w:ascii="Arial" w:hAnsi="Arial"/>
                <w:b w:val="0"/>
                <w:i w:val="0"/>
                <w:color w:val="2C2927"/>
                <w:sz w:val="15"/>
              </w:rPr>
              <w:t>Anda</w:t>
            </w:r>
          </w:p>
        </w:tc>
      </w:tr>
      <w:tr>
        <w:trPr>
          <w:cantSplit w:val="true"/>
        </w:trPr>
        <w:tc>
          <w:tcPr>
            <w:tcW w:type="dxa" w:w="2232"/>
            <w:tcMar>
              <w:top w:w="90" w:type="dxa"/>
              <w:start w:w="90" w:type="dxa"/>
              <w:bottom w:w="90" w:type="dxa"/>
              <w:end w:w="90" w:type="dxa"/>
            </w:tcMar>
            <w:vAlign w:val="center"/>
          </w:tcPr>
          <w:p>
            <w:pPr>
              <w:spacing w:after="0" w:line="240" w:lineRule="auto"/>
            </w:pPr>
            <w:r>
              <w:rPr>
                <w:rFonts w:ascii="Arial" w:hAnsi="Arial"/>
                <w:b w:val="0"/>
                <w:i w:val="0"/>
                <w:color w:val="2C2927"/>
                <w:sz w:val="15"/>
              </w:rPr>
              <w:t>Sprint number</w:t>
            </w:r>
          </w:p>
        </w:tc>
        <w:tc>
          <w:tcPr>
            <w:tcW w:type="dxa" w:w="6984"/>
            <w:tcMar>
              <w:top w:w="90" w:type="dxa"/>
              <w:start w:w="90" w:type="dxa"/>
              <w:bottom w:w="90" w:type="dxa"/>
              <w:end w:w="90" w:type="dxa"/>
            </w:tcMar>
            <w:vAlign w:val="center"/>
          </w:tcPr>
          <w:p>
            <w:pPr>
              <w:spacing w:after="0" w:line="240" w:lineRule="auto"/>
            </w:pPr>
            <w:r>
              <w:rPr>
                <w:rFonts w:ascii="Arial" w:hAnsi="Arial"/>
                <w:b w:val="0"/>
                <w:i w:val="0"/>
                <w:color w:val="2C2927"/>
                <w:sz w:val="15"/>
              </w:rPr>
              <w:t>2</w:t>
            </w:r>
          </w:p>
        </w:tc>
      </w:tr>
      <w:tr>
        <w:trPr>
          <w:cantSplit w:val="true"/>
        </w:trPr>
        <w:tc>
          <w:tcPr>
            <w:tcW w:type="dxa" w:w="2232"/>
            <w:tcMar>
              <w:top w:w="90" w:type="dxa"/>
              <w:start w:w="90" w:type="dxa"/>
              <w:bottom w:w="90" w:type="dxa"/>
              <w:end w:w="90" w:type="dxa"/>
            </w:tcMar>
            <w:vAlign w:val="center"/>
          </w:tcPr>
          <w:p>
            <w:pPr>
              <w:spacing w:after="0" w:line="240" w:lineRule="auto"/>
            </w:pPr>
            <w:r>
              <w:rPr>
                <w:rFonts w:ascii="Arial" w:hAnsi="Arial"/>
                <w:b w:val="0"/>
                <w:i w:val="0"/>
                <w:color w:val="2C2927"/>
                <w:sz w:val="15"/>
              </w:rPr>
              <w:t>Sprint title</w:t>
            </w:r>
          </w:p>
        </w:tc>
        <w:tc>
          <w:tcPr>
            <w:tcW w:type="dxa" w:w="6984"/>
            <w:tcMar>
              <w:top w:w="90" w:type="dxa"/>
              <w:start w:w="90" w:type="dxa"/>
              <w:bottom w:w="90" w:type="dxa"/>
              <w:end w:w="90" w:type="dxa"/>
            </w:tcMar>
            <w:vAlign w:val="center"/>
          </w:tcPr>
          <w:p>
            <w:pPr>
              <w:spacing w:after="0" w:line="240" w:lineRule="auto"/>
            </w:pPr>
            <w:r>
              <w:rPr>
                <w:rFonts w:ascii="Arial" w:hAnsi="Arial"/>
                <w:b w:val="0"/>
                <w:i w:val="0"/>
                <w:color w:val="2C2927"/>
                <w:sz w:val="15"/>
              </w:rPr>
              <w:t>Sprint 2 - Client Management</w:t>
            </w:r>
          </w:p>
        </w:tc>
      </w:tr>
      <w:tr>
        <w:trPr>
          <w:cantSplit w:val="true"/>
        </w:trPr>
        <w:tc>
          <w:tcPr>
            <w:tcW w:type="dxa" w:w="2232"/>
            <w:tcMar>
              <w:top w:w="90" w:type="dxa"/>
              <w:start w:w="90" w:type="dxa"/>
              <w:bottom w:w="90" w:type="dxa"/>
              <w:end w:w="90" w:type="dxa"/>
            </w:tcMar>
            <w:vAlign w:val="center"/>
          </w:tcPr>
          <w:p>
            <w:pPr>
              <w:spacing w:after="0" w:line="240" w:lineRule="auto"/>
            </w:pPr>
            <w:r>
              <w:rPr>
                <w:rFonts w:ascii="Arial" w:hAnsi="Arial"/>
                <w:b w:val="0"/>
                <w:i w:val="0"/>
                <w:color w:val="2C2927"/>
                <w:sz w:val="15"/>
              </w:rPr>
              <w:t>Review date</w:t>
            </w:r>
          </w:p>
        </w:tc>
        <w:tc>
          <w:tcPr>
            <w:tcW w:type="dxa" w:w="6984"/>
            <w:tcMar>
              <w:top w:w="90" w:type="dxa"/>
              <w:start w:w="90" w:type="dxa"/>
              <w:bottom w:w="90" w:type="dxa"/>
              <w:end w:w="90" w:type="dxa"/>
            </w:tcMar>
            <w:vAlign w:val="center"/>
          </w:tcPr>
          <w:p>
            <w:pPr>
              <w:spacing w:after="0" w:line="240" w:lineRule="auto"/>
            </w:pPr>
            <w:r>
              <w:rPr>
                <w:rFonts w:ascii="Arial" w:hAnsi="Arial"/>
                <w:b w:val="0"/>
                <w:i w:val="0"/>
                <w:color w:val="2C2927"/>
                <w:sz w:val="15"/>
              </w:rPr>
              <w:t>[ENTER REAL DATE]</w:t>
            </w:r>
          </w:p>
        </w:tc>
      </w:tr>
      <w:tr>
        <w:trPr>
          <w:cantSplit w:val="true"/>
        </w:trPr>
        <w:tc>
          <w:tcPr>
            <w:tcW w:type="dxa" w:w="2232"/>
            <w:tcMar>
              <w:top w:w="90" w:type="dxa"/>
              <w:start w:w="90" w:type="dxa"/>
              <w:bottom w:w="90" w:type="dxa"/>
              <w:end w:w="90" w:type="dxa"/>
            </w:tcMar>
            <w:vAlign w:val="center"/>
          </w:tcPr>
          <w:p>
            <w:pPr>
              <w:spacing w:after="0" w:line="240" w:lineRule="auto"/>
            </w:pPr>
            <w:r>
              <w:rPr>
                <w:rFonts w:ascii="Arial" w:hAnsi="Arial"/>
                <w:b w:val="0"/>
                <w:i w:val="0"/>
                <w:color w:val="2C2927"/>
                <w:sz w:val="15"/>
              </w:rPr>
              <w:t>Reviewer</w:t>
            </w:r>
          </w:p>
        </w:tc>
        <w:tc>
          <w:tcPr>
            <w:tcW w:type="dxa" w:w="6984"/>
            <w:tcMar>
              <w:top w:w="90" w:type="dxa"/>
              <w:start w:w="90" w:type="dxa"/>
              <w:bottom w:w="90" w:type="dxa"/>
              <w:end w:w="90" w:type="dxa"/>
            </w:tcMar>
            <w:vAlign w:val="center"/>
          </w:tcPr>
          <w:p>
            <w:pPr>
              <w:spacing w:after="0" w:line="240" w:lineRule="auto"/>
            </w:pPr>
            <w:r>
              <w:rPr>
                <w:rFonts w:ascii="Arial" w:hAnsi="Arial"/>
                <w:b w:val="0"/>
                <w:i w:val="0"/>
                <w:color w:val="2C2927"/>
                <w:sz w:val="15"/>
              </w:rPr>
              <w:t>[ENTER REAL CLIENT / TUTOR / WORKPLACE REVIEWER]</w:t>
            </w:r>
          </w:p>
        </w:tc>
      </w:tr>
    </w:tbl>
    <w:p>
      <w:pPr>
        <w:spacing w:after="20"/>
      </w:pPr>
    </w:p>
    <w:p>
      <w:pPr>
        <w:pStyle w:val="Heading2"/>
        <w:spacing w:before="60" w:after="40"/>
      </w:pPr>
      <w:r>
        <w:rPr>
          <w:rFonts w:ascii="Arial" w:hAnsi="Arial"/>
          <w:b/>
          <w:i w:val="0"/>
          <w:color w:val="4B352D"/>
          <w:sz w:val="25"/>
        </w:rPr>
        <w:t>1. Sprint Summary</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2448"/>
            <w:shd w:fill="6E4F43"/>
            <w:vAlign w:val="center"/>
            <w:tcMar>
              <w:top w:w="90" w:type="dxa"/>
              <w:start w:w="90" w:type="dxa"/>
              <w:bottom w:w="90" w:type="dxa"/>
              <w:end w:w="90" w:type="dxa"/>
            </w:tcMar>
          </w:tcPr>
          <w:p>
            <w:pPr>
              <w:spacing w:after="0"/>
              <w:jc w:val="left"/>
            </w:pPr>
            <w:r>
              <w:rPr>
                <w:rFonts w:ascii="Arial" w:hAnsi="Arial"/>
                <w:b/>
                <w:i w:val="0"/>
                <w:color w:val="FFFFFF"/>
                <w:sz w:val="14"/>
              </w:rPr>
              <w:t>Item</w:t>
            </w:r>
          </w:p>
        </w:tc>
        <w:tc>
          <w:tcPr>
            <w:tcW w:type="dxa" w:w="6768"/>
            <w:shd w:fill="6E4F43"/>
            <w:vAlign w:val="center"/>
            <w:tcMar>
              <w:top w:w="90" w:type="dxa"/>
              <w:start w:w="90" w:type="dxa"/>
              <w:bottom w:w="90" w:type="dxa"/>
              <w:end w:w="90" w:type="dxa"/>
            </w:tcMar>
          </w:tcPr>
          <w:p>
            <w:pPr>
              <w:spacing w:after="0"/>
              <w:jc w:val="left"/>
            </w:pPr>
            <w:r>
              <w:rPr>
                <w:rFonts w:ascii="Arial" w:hAnsi="Arial"/>
                <w:b/>
                <w:i w:val="0"/>
                <w:color w:val="FFFFFF"/>
                <w:sz w:val="14"/>
              </w:rPr>
              <w:t>Description</w:t>
            </w:r>
          </w:p>
        </w:tc>
      </w:tr>
      <w:tr>
        <w:trPr>
          <w:cantSplit w:val="true"/>
        </w:trPr>
        <w:tc>
          <w:tcPr>
            <w:tcW w:type="dxa" w:w="2448"/>
            <w:tcMar>
              <w:top w:w="90" w:type="dxa"/>
              <w:start w:w="90" w:type="dxa"/>
              <w:bottom w:w="90" w:type="dxa"/>
              <w:end w:w="90" w:type="dxa"/>
            </w:tcMar>
            <w:vAlign w:val="center"/>
          </w:tcPr>
          <w:p>
            <w:pPr>
              <w:spacing w:after="0" w:line="240" w:lineRule="auto"/>
            </w:pPr>
            <w:r>
              <w:rPr>
                <w:rFonts w:ascii="Arial" w:hAnsi="Arial"/>
                <w:b w:val="0"/>
                <w:i w:val="0"/>
                <w:color w:val="2C2927"/>
                <w:sz w:val="14"/>
              </w:rPr>
              <w:t>Planned sprint goal</w:t>
            </w:r>
          </w:p>
        </w:tc>
        <w:tc>
          <w:tcPr>
            <w:tcW w:type="dxa" w:w="6768"/>
            <w:tcMar>
              <w:top w:w="90" w:type="dxa"/>
              <w:start w:w="90" w:type="dxa"/>
              <w:bottom w:w="90" w:type="dxa"/>
              <w:end w:w="90" w:type="dxa"/>
            </w:tcMar>
            <w:vAlign w:val="center"/>
          </w:tcPr>
          <w:p>
            <w:pPr>
              <w:spacing w:after="0" w:line="240" w:lineRule="auto"/>
            </w:pPr>
            <w:r>
              <w:rPr>
                <w:rFonts w:ascii="Arial" w:hAnsi="Arial"/>
                <w:b w:val="0"/>
                <w:i w:val="0"/>
                <w:color w:val="2C2927"/>
                <w:sz w:val="14"/>
              </w:rPr>
              <w:t>Build client CRUD, search and consent status.</w:t>
            </w:r>
          </w:p>
        </w:tc>
      </w:tr>
      <w:tr>
        <w:trPr>
          <w:cantSplit w:val="true"/>
        </w:trPr>
        <w:tc>
          <w:tcPr>
            <w:tcW w:type="dxa" w:w="2448"/>
            <w:tcMar>
              <w:top w:w="90" w:type="dxa"/>
              <w:start w:w="90" w:type="dxa"/>
              <w:bottom w:w="90" w:type="dxa"/>
              <w:end w:w="90" w:type="dxa"/>
            </w:tcMar>
            <w:vAlign w:val="center"/>
          </w:tcPr>
          <w:p>
            <w:pPr>
              <w:spacing w:after="0" w:line="240" w:lineRule="auto"/>
            </w:pPr>
            <w:r>
              <w:rPr>
                <w:rFonts w:ascii="Arial" w:hAnsi="Arial"/>
                <w:b w:val="0"/>
                <w:i w:val="0"/>
                <w:color w:val="2C2927"/>
                <w:sz w:val="14"/>
              </w:rPr>
              <w:t>Completed deliverables</w:t>
            </w:r>
          </w:p>
        </w:tc>
        <w:tc>
          <w:tcPr>
            <w:tcW w:type="dxa" w:w="6768"/>
            <w:tcMar>
              <w:top w:w="90" w:type="dxa"/>
              <w:start w:w="90" w:type="dxa"/>
              <w:bottom w:w="90" w:type="dxa"/>
              <w:end w:w="90" w:type="dxa"/>
            </w:tcMar>
            <w:vAlign w:val="center"/>
          </w:tcPr>
          <w:p>
            <w:pPr>
              <w:spacing w:after="0" w:line="240" w:lineRule="auto"/>
            </w:pPr>
            <w:r>
              <w:rPr>
                <w:rFonts w:ascii="Arial" w:hAnsi="Arial"/>
                <w:b w:val="0"/>
                <w:i w:val="0"/>
                <w:color w:val="2C2927"/>
                <w:sz w:val="14"/>
              </w:rPr>
              <w:t>Client list, add/edit dialog, search, consent filter, delete workflow.</w:t>
            </w:r>
          </w:p>
        </w:tc>
      </w:tr>
      <w:tr>
        <w:trPr>
          <w:cantSplit w:val="true"/>
        </w:trPr>
        <w:tc>
          <w:tcPr>
            <w:tcW w:type="dxa" w:w="2448"/>
            <w:tcMar>
              <w:top w:w="90" w:type="dxa"/>
              <w:start w:w="90" w:type="dxa"/>
              <w:bottom w:w="90" w:type="dxa"/>
              <w:end w:w="90" w:type="dxa"/>
            </w:tcMar>
            <w:vAlign w:val="center"/>
          </w:tcPr>
          <w:p>
            <w:pPr>
              <w:spacing w:after="0" w:line="240" w:lineRule="auto"/>
            </w:pPr>
            <w:r>
              <w:rPr>
                <w:rFonts w:ascii="Arial" w:hAnsi="Arial"/>
                <w:b w:val="0"/>
                <w:i w:val="0"/>
                <w:color w:val="2C2927"/>
                <w:sz w:val="14"/>
              </w:rPr>
              <w:t>Known challenge / blocker</w:t>
            </w:r>
          </w:p>
        </w:tc>
        <w:tc>
          <w:tcPr>
            <w:tcW w:type="dxa" w:w="6768"/>
            <w:tcMar>
              <w:top w:w="90" w:type="dxa"/>
              <w:start w:w="90" w:type="dxa"/>
              <w:bottom w:w="90" w:type="dxa"/>
              <w:end w:w="90" w:type="dxa"/>
            </w:tcMar>
            <w:vAlign w:val="center"/>
          </w:tcPr>
          <w:p>
            <w:pPr>
              <w:spacing w:after="0" w:line="240" w:lineRule="auto"/>
            </w:pPr>
            <w:r>
              <w:rPr>
                <w:rFonts w:ascii="Arial" w:hAnsi="Arial"/>
                <w:b w:val="0"/>
                <w:i w:val="0"/>
                <w:color w:val="2C2927"/>
                <w:sz w:val="14"/>
              </w:rPr>
              <w:t>Form becoming too long.</w:t>
            </w:r>
          </w:p>
        </w:tc>
      </w:tr>
      <w:tr>
        <w:trPr>
          <w:cantSplit w:val="true"/>
        </w:trPr>
        <w:tc>
          <w:tcPr>
            <w:tcW w:type="dxa" w:w="2448"/>
            <w:tcMar>
              <w:top w:w="90" w:type="dxa"/>
              <w:start w:w="90" w:type="dxa"/>
              <w:bottom w:w="90" w:type="dxa"/>
              <w:end w:w="90" w:type="dxa"/>
            </w:tcMar>
            <w:vAlign w:val="center"/>
          </w:tcPr>
          <w:p>
            <w:pPr>
              <w:spacing w:after="0" w:line="240" w:lineRule="auto"/>
            </w:pPr>
            <w:r>
              <w:rPr>
                <w:rFonts w:ascii="Arial" w:hAnsi="Arial"/>
                <w:b w:val="0"/>
                <w:i w:val="0"/>
                <w:color w:val="2C2927"/>
                <w:sz w:val="14"/>
              </w:rPr>
              <w:t>Retrospective decision</w:t>
            </w:r>
          </w:p>
        </w:tc>
        <w:tc>
          <w:tcPr>
            <w:tcW w:type="dxa" w:w="6768"/>
            <w:tcMar>
              <w:top w:w="90" w:type="dxa"/>
              <w:start w:w="90" w:type="dxa"/>
              <w:bottom w:w="90" w:type="dxa"/>
              <w:end w:w="90" w:type="dxa"/>
            </w:tcMar>
            <w:vAlign w:val="center"/>
          </w:tcPr>
          <w:p>
            <w:pPr>
              <w:spacing w:after="0" w:line="240" w:lineRule="auto"/>
            </w:pPr>
            <w:r>
              <w:rPr>
                <w:rFonts w:ascii="Arial" w:hAnsi="Arial"/>
                <w:b w:val="0"/>
                <w:i w:val="0"/>
                <w:color w:val="2C2927"/>
                <w:sz w:val="14"/>
              </w:rPr>
              <w:t>Keep a concise consultation summary for prototype.</w:t>
            </w:r>
          </w:p>
        </w:tc>
      </w:tr>
    </w:tbl>
    <w:p>
      <w:pPr>
        <w:spacing w:after="20"/>
      </w:pPr>
    </w:p>
    <w:p>
      <w:pPr>
        <w:pStyle w:val="Heading2"/>
        <w:spacing w:before="60" w:after="40"/>
      </w:pPr>
      <w:r>
        <w:rPr>
          <w:rFonts w:ascii="Arial" w:hAnsi="Arial"/>
          <w:b/>
          <w:i w:val="0"/>
          <w:color w:val="4B352D"/>
          <w:sz w:val="25"/>
        </w:rPr>
        <w:t>2. Demonstration / Evidence of Work</w:t>
      </w:r>
    </w:p>
    <w:p>
      <w:pPr>
        <w:spacing w:after="60" w:line="276" w:lineRule="auto"/>
      </w:pPr>
      <w:r>
        <w:rPr>
          <w:rFonts w:ascii="Arial" w:hAnsi="Arial"/>
          <w:b w:val="0"/>
          <w:i w:val="0"/>
          <w:color w:val="2C2927"/>
          <w:sz w:val="21"/>
        </w:rPr>
        <w:t>Evidence demonstrated: source files, relevant system screen(s), backlog status and test evidence for this sprint.</w:t>
      </w:r>
    </w:p>
    <w:p>
      <w:pPr>
        <w:pStyle w:val="Heading2"/>
        <w:spacing w:before="60" w:after="40"/>
      </w:pPr>
      <w:r>
        <w:rPr>
          <w:rFonts w:ascii="Arial" w:hAnsi="Arial"/>
          <w:b/>
          <w:i w:val="0"/>
          <w:color w:val="4B352D"/>
          <w:sz w:val="25"/>
        </w:rPr>
        <w:t>3. Genuine Reviewer Feedback</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3024"/>
            <w:shd w:fill="6E4F43"/>
            <w:vAlign w:val="center"/>
            <w:tcMar>
              <w:top w:w="90" w:type="dxa"/>
              <w:start w:w="90" w:type="dxa"/>
              <w:bottom w:w="90" w:type="dxa"/>
              <w:end w:w="90" w:type="dxa"/>
            </w:tcMar>
          </w:tcPr>
          <w:p>
            <w:pPr>
              <w:spacing w:after="0"/>
              <w:jc w:val="left"/>
            </w:pPr>
            <w:r>
              <w:rPr>
                <w:rFonts w:ascii="Arial" w:hAnsi="Arial"/>
                <w:b/>
                <w:i w:val="0"/>
                <w:color w:val="FFFFFF"/>
                <w:sz w:val="14"/>
              </w:rPr>
              <w:t>Area</w:t>
            </w:r>
          </w:p>
        </w:tc>
        <w:tc>
          <w:tcPr>
            <w:tcW w:type="dxa" w:w="6192"/>
            <w:shd w:fill="6E4F43"/>
            <w:vAlign w:val="center"/>
            <w:tcMar>
              <w:top w:w="90" w:type="dxa"/>
              <w:start w:w="90" w:type="dxa"/>
              <w:bottom w:w="90" w:type="dxa"/>
              <w:end w:w="90" w:type="dxa"/>
            </w:tcMar>
          </w:tcPr>
          <w:p>
            <w:pPr>
              <w:spacing w:after="0"/>
              <w:jc w:val="left"/>
            </w:pPr>
            <w:r>
              <w:rPr>
                <w:rFonts w:ascii="Arial" w:hAnsi="Arial"/>
                <w:b/>
                <w:i w:val="0"/>
                <w:color w:val="FFFFFF"/>
                <w:sz w:val="14"/>
              </w:rPr>
              <w:t>Reviewer feedback</w:t>
            </w:r>
          </w:p>
        </w:tc>
      </w:tr>
      <w:tr>
        <w:trPr>
          <w:cantSplit w:val="true"/>
        </w:trPr>
        <w:tc>
          <w:tcPr>
            <w:tcW w:type="dxa" w:w="3024"/>
            <w:tcMar>
              <w:top w:w="90" w:type="dxa"/>
              <w:start w:w="90" w:type="dxa"/>
              <w:bottom w:w="90" w:type="dxa"/>
              <w:end w:w="90" w:type="dxa"/>
            </w:tcMar>
            <w:vAlign w:val="center"/>
          </w:tcPr>
          <w:p>
            <w:pPr>
              <w:spacing w:after="0" w:line="240" w:lineRule="auto"/>
            </w:pPr>
            <w:r>
              <w:rPr>
                <w:rFonts w:ascii="Arial" w:hAnsi="Arial"/>
                <w:b w:val="0"/>
                <w:i w:val="0"/>
                <w:color w:val="2C2927"/>
                <w:sz w:val="14"/>
              </w:rPr>
              <w:t>What worked well</w:t>
            </w:r>
          </w:p>
        </w:tc>
        <w:tc>
          <w:tcPr>
            <w:tcW w:type="dxa" w:w="6192"/>
            <w:tcMar>
              <w:top w:w="90" w:type="dxa"/>
              <w:start w:w="90" w:type="dxa"/>
              <w:bottom w:w="90" w:type="dxa"/>
              <w:end w:w="90" w:type="dxa"/>
            </w:tcMar>
            <w:vAlign w:val="center"/>
          </w:tcPr>
          <w:p>
            <w:pPr>
              <w:spacing w:after="0" w:line="240" w:lineRule="auto"/>
            </w:pPr>
            <w:r>
              <w:rPr>
                <w:rFonts w:ascii="Arial" w:hAnsi="Arial"/>
                <w:b w:val="0"/>
                <w:i w:val="0"/>
                <w:color w:val="2C2927"/>
                <w:sz w:val="14"/>
              </w:rPr>
              <w:t>[TO COMPLETE AFTER REAL REVIEW]</w:t>
            </w:r>
          </w:p>
        </w:tc>
      </w:tr>
      <w:tr>
        <w:trPr>
          <w:cantSplit w:val="true"/>
        </w:trPr>
        <w:tc>
          <w:tcPr>
            <w:tcW w:type="dxa" w:w="3024"/>
            <w:tcMar>
              <w:top w:w="90" w:type="dxa"/>
              <w:start w:w="90" w:type="dxa"/>
              <w:bottom w:w="90" w:type="dxa"/>
              <w:end w:w="90" w:type="dxa"/>
            </w:tcMar>
            <w:vAlign w:val="center"/>
          </w:tcPr>
          <w:p>
            <w:pPr>
              <w:spacing w:after="0" w:line="240" w:lineRule="auto"/>
            </w:pPr>
            <w:r>
              <w:rPr>
                <w:rFonts w:ascii="Arial" w:hAnsi="Arial"/>
                <w:b w:val="0"/>
                <w:i w:val="0"/>
                <w:color w:val="2C2927"/>
                <w:sz w:val="14"/>
              </w:rPr>
              <w:t>Issues / concerns / requests for change</w:t>
            </w:r>
          </w:p>
        </w:tc>
        <w:tc>
          <w:tcPr>
            <w:tcW w:type="dxa" w:w="6192"/>
            <w:tcMar>
              <w:top w:w="90" w:type="dxa"/>
              <w:start w:w="90" w:type="dxa"/>
              <w:bottom w:w="90" w:type="dxa"/>
              <w:end w:w="90" w:type="dxa"/>
            </w:tcMar>
            <w:vAlign w:val="center"/>
          </w:tcPr>
          <w:p>
            <w:pPr>
              <w:spacing w:after="0" w:line="240" w:lineRule="auto"/>
            </w:pPr>
            <w:r>
              <w:rPr>
                <w:rFonts w:ascii="Arial" w:hAnsi="Arial"/>
                <w:b w:val="0"/>
                <w:i w:val="0"/>
                <w:color w:val="2C2927"/>
                <w:sz w:val="14"/>
              </w:rPr>
              <w:t>[TO COMPLETE AFTER REAL REVIEW]</w:t>
            </w:r>
          </w:p>
        </w:tc>
      </w:tr>
      <w:tr>
        <w:trPr>
          <w:cantSplit w:val="true"/>
        </w:trPr>
        <w:tc>
          <w:tcPr>
            <w:tcW w:type="dxa" w:w="3024"/>
            <w:tcMar>
              <w:top w:w="90" w:type="dxa"/>
              <w:start w:w="90" w:type="dxa"/>
              <w:bottom w:w="90" w:type="dxa"/>
              <w:end w:w="90" w:type="dxa"/>
            </w:tcMar>
            <w:vAlign w:val="center"/>
          </w:tcPr>
          <w:p>
            <w:pPr>
              <w:spacing w:after="0" w:line="240" w:lineRule="auto"/>
            </w:pPr>
            <w:r>
              <w:rPr>
                <w:rFonts w:ascii="Arial" w:hAnsi="Arial"/>
                <w:b w:val="0"/>
                <w:i w:val="0"/>
                <w:color w:val="2C2927"/>
                <w:sz w:val="14"/>
              </w:rPr>
              <w:t>Suggested improvements / next steps</w:t>
            </w:r>
          </w:p>
        </w:tc>
        <w:tc>
          <w:tcPr>
            <w:tcW w:type="dxa" w:w="6192"/>
            <w:tcMar>
              <w:top w:w="90" w:type="dxa"/>
              <w:start w:w="90" w:type="dxa"/>
              <w:bottom w:w="90" w:type="dxa"/>
              <w:end w:w="90" w:type="dxa"/>
            </w:tcMar>
            <w:vAlign w:val="center"/>
          </w:tcPr>
          <w:p>
            <w:pPr>
              <w:spacing w:after="0" w:line="240" w:lineRule="auto"/>
            </w:pPr>
            <w:r>
              <w:rPr>
                <w:rFonts w:ascii="Arial" w:hAnsi="Arial"/>
                <w:b w:val="0"/>
                <w:i w:val="0"/>
                <w:color w:val="2C2927"/>
                <w:sz w:val="14"/>
              </w:rPr>
              <w:t>[TO COMPLETE AFTER REAL REVIEW]</w:t>
            </w:r>
          </w:p>
        </w:tc>
      </w:tr>
    </w:tbl>
    <w:p>
      <w:pPr>
        <w:spacing w:after="20"/>
      </w:pPr>
    </w:p>
    <w:p>
      <w:pPr>
        <w:pStyle w:val="Heading2"/>
        <w:spacing w:before="60" w:after="40"/>
      </w:pPr>
      <w:r>
        <w:rPr>
          <w:rFonts w:ascii="Arial" w:hAnsi="Arial"/>
          <w:b/>
          <w:i w:val="0"/>
          <w:color w:val="4B352D"/>
          <w:sz w:val="25"/>
        </w:rPr>
        <w:t>4. Risk &amp; Blocker Assessment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val="true"/>
        </w:trPr>
        <w:tc>
          <w:tcPr>
            <w:tcW w:type="dxa" w:w="3456"/>
            <w:shd w:fill="6E4F43"/>
            <w:vAlign w:val="center"/>
            <w:tcMar>
              <w:top w:w="90" w:type="dxa"/>
              <w:start w:w="90" w:type="dxa"/>
              <w:bottom w:w="90" w:type="dxa"/>
              <w:end w:w="90" w:type="dxa"/>
            </w:tcMar>
          </w:tcPr>
          <w:p>
            <w:pPr>
              <w:spacing w:after="0"/>
              <w:jc w:val="left"/>
            </w:pPr>
            <w:r>
              <w:rPr>
                <w:rFonts w:ascii="Arial" w:hAnsi="Arial"/>
                <w:b/>
                <w:i w:val="0"/>
                <w:color w:val="FFFFFF"/>
                <w:sz w:val="14"/>
              </w:rPr>
              <w:t>Risk / blocker</w:t>
            </w:r>
          </w:p>
        </w:tc>
        <w:tc>
          <w:tcPr>
            <w:tcW w:type="dxa" w:w="1152"/>
            <w:shd w:fill="6E4F43"/>
            <w:vAlign w:val="center"/>
            <w:tcMar>
              <w:top w:w="90" w:type="dxa"/>
              <w:start w:w="90" w:type="dxa"/>
              <w:bottom w:w="90" w:type="dxa"/>
              <w:end w:w="90" w:type="dxa"/>
            </w:tcMar>
          </w:tcPr>
          <w:p>
            <w:pPr>
              <w:spacing w:after="0"/>
              <w:jc w:val="left"/>
            </w:pPr>
            <w:r>
              <w:rPr>
                <w:rFonts w:ascii="Arial" w:hAnsi="Arial"/>
                <w:b/>
                <w:i w:val="0"/>
                <w:color w:val="FFFFFF"/>
                <w:sz w:val="14"/>
              </w:rPr>
              <w:t>Impact</w:t>
            </w:r>
          </w:p>
        </w:tc>
        <w:tc>
          <w:tcPr>
            <w:tcW w:type="dxa" w:w="4608"/>
            <w:shd w:fill="6E4F43"/>
            <w:vAlign w:val="center"/>
            <w:tcMar>
              <w:top w:w="90" w:type="dxa"/>
              <w:start w:w="90" w:type="dxa"/>
              <w:bottom w:w="90" w:type="dxa"/>
              <w:end w:w="90" w:type="dxa"/>
            </w:tcMar>
          </w:tcPr>
          <w:p>
            <w:pPr>
              <w:spacing w:after="0"/>
              <w:jc w:val="left"/>
            </w:pPr>
            <w:r>
              <w:rPr>
                <w:rFonts w:ascii="Arial" w:hAnsi="Arial"/>
                <w:b/>
                <w:i w:val="0"/>
                <w:color w:val="FFFFFF"/>
                <w:sz w:val="14"/>
              </w:rPr>
              <w:t>Action</w:t>
            </w:r>
          </w:p>
        </w:tc>
      </w:tr>
      <w:tr>
        <w:trPr>
          <w:cantSplit w:val="true"/>
        </w:trPr>
        <w:tc>
          <w:tcPr>
            <w:tcW w:type="dxa" w:w="3456"/>
            <w:tcMar>
              <w:top w:w="90" w:type="dxa"/>
              <w:start w:w="90" w:type="dxa"/>
              <w:bottom w:w="90" w:type="dxa"/>
              <w:end w:w="90" w:type="dxa"/>
            </w:tcMar>
            <w:vAlign w:val="center"/>
          </w:tcPr>
          <w:p>
            <w:pPr>
              <w:spacing w:after="0" w:line="240" w:lineRule="auto"/>
            </w:pPr>
            <w:r>
              <w:rPr>
                <w:rFonts w:ascii="Arial" w:hAnsi="Arial"/>
                <w:b w:val="0"/>
                <w:i w:val="0"/>
                <w:color w:val="2C2927"/>
                <w:sz w:val="14"/>
              </w:rPr>
              <w:t>Form becoming too long.</w:t>
            </w:r>
          </w:p>
        </w:tc>
        <w:tc>
          <w:tcPr>
            <w:tcW w:type="dxa" w:w="1152"/>
            <w:tcMar>
              <w:top w:w="90" w:type="dxa"/>
              <w:start w:w="90" w:type="dxa"/>
              <w:bottom w:w="90" w:type="dxa"/>
              <w:end w:w="90" w:type="dxa"/>
            </w:tcMar>
            <w:vAlign w:val="center"/>
          </w:tcPr>
          <w:p>
            <w:pPr>
              <w:spacing w:after="0" w:line="240" w:lineRule="auto"/>
            </w:pPr>
            <w:r>
              <w:rPr>
                <w:rFonts w:ascii="Arial" w:hAnsi="Arial"/>
                <w:b w:val="0"/>
                <w:i w:val="0"/>
                <w:color w:val="2C2927"/>
                <w:sz w:val="14"/>
              </w:rPr>
              <w:t>Medium</w:t>
            </w:r>
          </w:p>
        </w:tc>
        <w:tc>
          <w:tcPr>
            <w:tcW w:type="dxa" w:w="4608"/>
            <w:tcMar>
              <w:top w:w="90" w:type="dxa"/>
              <w:start w:w="90" w:type="dxa"/>
              <w:bottom w:w="90" w:type="dxa"/>
              <w:end w:w="90" w:type="dxa"/>
            </w:tcMar>
            <w:vAlign w:val="center"/>
          </w:tcPr>
          <w:p>
            <w:pPr>
              <w:spacing w:after="0" w:line="240" w:lineRule="auto"/>
            </w:pPr>
            <w:r>
              <w:rPr>
                <w:rFonts w:ascii="Arial" w:hAnsi="Arial"/>
                <w:b w:val="0"/>
                <w:i w:val="0"/>
                <w:color w:val="2C2927"/>
                <w:sz w:val="14"/>
              </w:rPr>
              <w:t>Keep a concise consultation summary for prototype.</w:t>
            </w:r>
          </w:p>
        </w:tc>
      </w:tr>
    </w:tbl>
    <w:p>
      <w:pPr>
        <w:spacing w:after="20"/>
      </w:pPr>
    </w:p>
    <w:p>
      <w:pPr>
        <w:pStyle w:val="Heading2"/>
        <w:spacing w:before="60" w:after="40"/>
      </w:pPr>
      <w:r>
        <w:rPr>
          <w:rFonts w:ascii="Arial" w:hAnsi="Arial"/>
          <w:b/>
          <w:i w:val="0"/>
          <w:color w:val="4B352D"/>
          <w:sz w:val="25"/>
        </w:rPr>
        <w:t>5. Sign-off</w:t>
      </w:r>
    </w:p>
    <w:p>
      <w:pPr>
        <w:spacing w:after="40" w:line="276" w:lineRule="auto"/>
      </w:pPr>
      <w:r>
        <w:rPr>
          <w:rFonts w:ascii="Arial" w:hAnsi="Arial"/>
          <w:b w:val="0"/>
          <w:i w:val="0"/>
          <w:color w:val="2C2927"/>
          <w:sz w:val="21"/>
        </w:rPr>
        <w:t>Reviewer name: ______________________________________________</w:t>
      </w:r>
    </w:p>
    <w:p>
      <w:pPr>
        <w:spacing w:after="40" w:line="276" w:lineRule="auto"/>
      </w:pPr>
      <w:r>
        <w:rPr>
          <w:rFonts w:ascii="Arial" w:hAnsi="Arial"/>
          <w:b w:val="0"/>
          <w:i w:val="0"/>
          <w:color w:val="2C2927"/>
          <w:sz w:val="21"/>
        </w:rPr>
        <w:t>Signature: ____________________________________________________</w:t>
      </w:r>
    </w:p>
    <w:p>
      <w:pPr>
        <w:spacing w:after="40" w:line="276" w:lineRule="auto"/>
      </w:pPr>
      <w:r>
        <w:rPr>
          <w:rFonts w:ascii="Arial" w:hAnsi="Arial"/>
          <w:b w:val="0"/>
          <w:i w:val="0"/>
          <w:color w:val="2C2927"/>
          <w:sz w:val="21"/>
        </w:rPr>
        <w:t>Date: _________________________________________________________</w:t>
      </w:r>
    </w:p>
    <w:p>
      <w:pPr>
        <w:spacing w:after="40" w:line="276" w:lineRule="auto"/>
      </w:pPr>
      <w:r>
        <w:rPr>
          <w:rFonts w:ascii="Arial" w:hAnsi="Arial"/>
          <w:b w:val="0"/>
          <w:i w:val="0"/>
          <w:color w:val="2C2927"/>
          <w:sz w:val="21"/>
        </w:rPr>
        <w:t>Student acknowledgement: ______________________________________</w:t>
      </w:r>
    </w:p>
    <w:p>
      <w:pPr>
        <w:pStyle w:val="Heading1"/>
        <w:pageBreakBefore/>
        <w:spacing w:before="240" w:after="60"/>
      </w:pPr>
      <w:r>
        <w:rPr>
          <w:rFonts w:ascii="Arial" w:hAnsi="Arial"/>
          <w:b/>
          <w:i w:val="0"/>
          <w:color w:val="4B352D"/>
          <w:sz w:val="32"/>
        </w:rPr>
        <w:t>Sprint Review &amp; Stakeholder Meeting Form</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2232"/>
            <w:shd w:fill="6E4F43"/>
            <w:vAlign w:val="center"/>
            <w:tcMar>
              <w:top w:w="90" w:type="dxa"/>
              <w:start w:w="90" w:type="dxa"/>
              <w:bottom w:w="90" w:type="dxa"/>
              <w:end w:w="90" w:type="dxa"/>
            </w:tcMar>
          </w:tcPr>
          <w:p>
            <w:pPr>
              <w:spacing w:after="0"/>
              <w:jc w:val="left"/>
            </w:pPr>
            <w:r>
              <w:rPr>
                <w:rFonts w:ascii="Arial" w:hAnsi="Arial"/>
                <w:b/>
                <w:i w:val="0"/>
                <w:color w:val="FFFFFF"/>
                <w:sz w:val="15"/>
              </w:rPr>
              <w:t>Field</w:t>
            </w:r>
          </w:p>
        </w:tc>
        <w:tc>
          <w:tcPr>
            <w:tcW w:type="dxa" w:w="6984"/>
            <w:shd w:fill="6E4F43"/>
            <w:vAlign w:val="center"/>
            <w:tcMar>
              <w:top w:w="90" w:type="dxa"/>
              <w:start w:w="90" w:type="dxa"/>
              <w:bottom w:w="90" w:type="dxa"/>
              <w:end w:w="90" w:type="dxa"/>
            </w:tcMar>
          </w:tcPr>
          <w:p>
            <w:pPr>
              <w:spacing w:after="0"/>
              <w:jc w:val="left"/>
            </w:pPr>
            <w:r>
              <w:rPr>
                <w:rFonts w:ascii="Arial" w:hAnsi="Arial"/>
                <w:b/>
                <w:i w:val="0"/>
                <w:color w:val="FFFFFF"/>
                <w:sz w:val="15"/>
              </w:rPr>
              <w:t>Details</w:t>
            </w:r>
          </w:p>
        </w:tc>
      </w:tr>
      <w:tr>
        <w:trPr>
          <w:cantSplit w:val="true"/>
        </w:trPr>
        <w:tc>
          <w:tcPr>
            <w:tcW w:type="dxa" w:w="2232"/>
            <w:tcMar>
              <w:top w:w="90" w:type="dxa"/>
              <w:start w:w="90" w:type="dxa"/>
              <w:bottom w:w="90" w:type="dxa"/>
              <w:end w:w="90" w:type="dxa"/>
            </w:tcMar>
            <w:vAlign w:val="center"/>
          </w:tcPr>
          <w:p>
            <w:pPr>
              <w:spacing w:after="0" w:line="240" w:lineRule="auto"/>
            </w:pPr>
            <w:r>
              <w:rPr>
                <w:rFonts w:ascii="Arial" w:hAnsi="Arial"/>
                <w:b w:val="0"/>
                <w:i w:val="0"/>
                <w:color w:val="2C2927"/>
                <w:sz w:val="15"/>
              </w:rPr>
              <w:t>Student name</w:t>
            </w:r>
          </w:p>
        </w:tc>
        <w:tc>
          <w:tcPr>
            <w:tcW w:type="dxa" w:w="6984"/>
            <w:tcMar>
              <w:top w:w="90" w:type="dxa"/>
              <w:start w:w="90" w:type="dxa"/>
              <w:bottom w:w="90" w:type="dxa"/>
              <w:end w:w="90" w:type="dxa"/>
            </w:tcMar>
            <w:vAlign w:val="center"/>
          </w:tcPr>
          <w:p>
            <w:pPr>
              <w:spacing w:after="0" w:line="240" w:lineRule="auto"/>
            </w:pPr>
            <w:r>
              <w:rPr>
                <w:rFonts w:ascii="Arial" w:hAnsi="Arial"/>
                <w:b w:val="0"/>
                <w:i w:val="0"/>
                <w:color w:val="2C2927"/>
                <w:sz w:val="15"/>
              </w:rPr>
              <w:t>Anda</w:t>
            </w:r>
          </w:p>
        </w:tc>
      </w:tr>
      <w:tr>
        <w:trPr>
          <w:cantSplit w:val="true"/>
        </w:trPr>
        <w:tc>
          <w:tcPr>
            <w:tcW w:type="dxa" w:w="2232"/>
            <w:tcMar>
              <w:top w:w="90" w:type="dxa"/>
              <w:start w:w="90" w:type="dxa"/>
              <w:bottom w:w="90" w:type="dxa"/>
              <w:end w:w="90" w:type="dxa"/>
            </w:tcMar>
            <w:vAlign w:val="center"/>
          </w:tcPr>
          <w:p>
            <w:pPr>
              <w:spacing w:after="0" w:line="240" w:lineRule="auto"/>
            </w:pPr>
            <w:r>
              <w:rPr>
                <w:rFonts w:ascii="Arial" w:hAnsi="Arial"/>
                <w:b w:val="0"/>
                <w:i w:val="0"/>
                <w:color w:val="2C2927"/>
                <w:sz w:val="15"/>
              </w:rPr>
              <w:t>Sprint number</w:t>
            </w:r>
          </w:p>
        </w:tc>
        <w:tc>
          <w:tcPr>
            <w:tcW w:type="dxa" w:w="6984"/>
            <w:tcMar>
              <w:top w:w="90" w:type="dxa"/>
              <w:start w:w="90" w:type="dxa"/>
              <w:bottom w:w="90" w:type="dxa"/>
              <w:end w:w="90" w:type="dxa"/>
            </w:tcMar>
            <w:vAlign w:val="center"/>
          </w:tcPr>
          <w:p>
            <w:pPr>
              <w:spacing w:after="0" w:line="240" w:lineRule="auto"/>
            </w:pPr>
            <w:r>
              <w:rPr>
                <w:rFonts w:ascii="Arial" w:hAnsi="Arial"/>
                <w:b w:val="0"/>
                <w:i w:val="0"/>
                <w:color w:val="2C2927"/>
                <w:sz w:val="15"/>
              </w:rPr>
              <w:t>3</w:t>
            </w:r>
          </w:p>
        </w:tc>
      </w:tr>
      <w:tr>
        <w:trPr>
          <w:cantSplit w:val="true"/>
        </w:trPr>
        <w:tc>
          <w:tcPr>
            <w:tcW w:type="dxa" w:w="2232"/>
            <w:tcMar>
              <w:top w:w="90" w:type="dxa"/>
              <w:start w:w="90" w:type="dxa"/>
              <w:bottom w:w="90" w:type="dxa"/>
              <w:end w:w="90" w:type="dxa"/>
            </w:tcMar>
            <w:vAlign w:val="center"/>
          </w:tcPr>
          <w:p>
            <w:pPr>
              <w:spacing w:after="0" w:line="240" w:lineRule="auto"/>
            </w:pPr>
            <w:r>
              <w:rPr>
                <w:rFonts w:ascii="Arial" w:hAnsi="Arial"/>
                <w:b w:val="0"/>
                <w:i w:val="0"/>
                <w:color w:val="2C2927"/>
                <w:sz w:val="15"/>
              </w:rPr>
              <w:t>Sprint title</w:t>
            </w:r>
          </w:p>
        </w:tc>
        <w:tc>
          <w:tcPr>
            <w:tcW w:type="dxa" w:w="6984"/>
            <w:tcMar>
              <w:top w:w="90" w:type="dxa"/>
              <w:start w:w="90" w:type="dxa"/>
              <w:bottom w:w="90" w:type="dxa"/>
              <w:end w:w="90" w:type="dxa"/>
            </w:tcMar>
            <w:vAlign w:val="center"/>
          </w:tcPr>
          <w:p>
            <w:pPr>
              <w:spacing w:after="0" w:line="240" w:lineRule="auto"/>
            </w:pPr>
            <w:r>
              <w:rPr>
                <w:rFonts w:ascii="Arial" w:hAnsi="Arial"/>
                <w:b w:val="0"/>
                <w:i w:val="0"/>
                <w:color w:val="2C2927"/>
                <w:sz w:val="15"/>
              </w:rPr>
              <w:t>Sprint 3 - Appointments &amp; Business Features</w:t>
            </w:r>
          </w:p>
        </w:tc>
      </w:tr>
      <w:tr>
        <w:trPr>
          <w:cantSplit w:val="true"/>
        </w:trPr>
        <w:tc>
          <w:tcPr>
            <w:tcW w:type="dxa" w:w="2232"/>
            <w:tcMar>
              <w:top w:w="90" w:type="dxa"/>
              <w:start w:w="90" w:type="dxa"/>
              <w:bottom w:w="90" w:type="dxa"/>
              <w:end w:w="90" w:type="dxa"/>
            </w:tcMar>
            <w:vAlign w:val="center"/>
          </w:tcPr>
          <w:p>
            <w:pPr>
              <w:spacing w:after="0" w:line="240" w:lineRule="auto"/>
            </w:pPr>
            <w:r>
              <w:rPr>
                <w:rFonts w:ascii="Arial" w:hAnsi="Arial"/>
                <w:b w:val="0"/>
                <w:i w:val="0"/>
                <w:color w:val="2C2927"/>
                <w:sz w:val="15"/>
              </w:rPr>
              <w:t>Review date</w:t>
            </w:r>
          </w:p>
        </w:tc>
        <w:tc>
          <w:tcPr>
            <w:tcW w:type="dxa" w:w="6984"/>
            <w:tcMar>
              <w:top w:w="90" w:type="dxa"/>
              <w:start w:w="90" w:type="dxa"/>
              <w:bottom w:w="90" w:type="dxa"/>
              <w:end w:w="90" w:type="dxa"/>
            </w:tcMar>
            <w:vAlign w:val="center"/>
          </w:tcPr>
          <w:p>
            <w:pPr>
              <w:spacing w:after="0" w:line="240" w:lineRule="auto"/>
            </w:pPr>
            <w:r>
              <w:rPr>
                <w:rFonts w:ascii="Arial" w:hAnsi="Arial"/>
                <w:b w:val="0"/>
                <w:i w:val="0"/>
                <w:color w:val="2C2927"/>
                <w:sz w:val="15"/>
              </w:rPr>
              <w:t>[ENTER REAL DATE]</w:t>
            </w:r>
          </w:p>
        </w:tc>
      </w:tr>
      <w:tr>
        <w:trPr>
          <w:cantSplit w:val="true"/>
        </w:trPr>
        <w:tc>
          <w:tcPr>
            <w:tcW w:type="dxa" w:w="2232"/>
            <w:tcMar>
              <w:top w:w="90" w:type="dxa"/>
              <w:start w:w="90" w:type="dxa"/>
              <w:bottom w:w="90" w:type="dxa"/>
              <w:end w:w="90" w:type="dxa"/>
            </w:tcMar>
            <w:vAlign w:val="center"/>
          </w:tcPr>
          <w:p>
            <w:pPr>
              <w:spacing w:after="0" w:line="240" w:lineRule="auto"/>
            </w:pPr>
            <w:r>
              <w:rPr>
                <w:rFonts w:ascii="Arial" w:hAnsi="Arial"/>
                <w:b w:val="0"/>
                <w:i w:val="0"/>
                <w:color w:val="2C2927"/>
                <w:sz w:val="15"/>
              </w:rPr>
              <w:t>Reviewer</w:t>
            </w:r>
          </w:p>
        </w:tc>
        <w:tc>
          <w:tcPr>
            <w:tcW w:type="dxa" w:w="6984"/>
            <w:tcMar>
              <w:top w:w="90" w:type="dxa"/>
              <w:start w:w="90" w:type="dxa"/>
              <w:bottom w:w="90" w:type="dxa"/>
              <w:end w:w="90" w:type="dxa"/>
            </w:tcMar>
            <w:vAlign w:val="center"/>
          </w:tcPr>
          <w:p>
            <w:pPr>
              <w:spacing w:after="0" w:line="240" w:lineRule="auto"/>
            </w:pPr>
            <w:r>
              <w:rPr>
                <w:rFonts w:ascii="Arial" w:hAnsi="Arial"/>
                <w:b w:val="0"/>
                <w:i w:val="0"/>
                <w:color w:val="2C2927"/>
                <w:sz w:val="15"/>
              </w:rPr>
              <w:t>[ENTER REAL CLIENT / TUTOR / WORKPLACE REVIEWER]</w:t>
            </w:r>
          </w:p>
        </w:tc>
      </w:tr>
    </w:tbl>
    <w:p>
      <w:pPr>
        <w:spacing w:after="20"/>
      </w:pPr>
    </w:p>
    <w:p>
      <w:pPr>
        <w:pStyle w:val="Heading2"/>
        <w:spacing w:before="60" w:after="40"/>
      </w:pPr>
      <w:r>
        <w:rPr>
          <w:rFonts w:ascii="Arial" w:hAnsi="Arial"/>
          <w:b/>
          <w:i w:val="0"/>
          <w:color w:val="4B352D"/>
          <w:sz w:val="25"/>
        </w:rPr>
        <w:t>1. Sprint Summary</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2448"/>
            <w:shd w:fill="6E4F43"/>
            <w:vAlign w:val="center"/>
            <w:tcMar>
              <w:top w:w="90" w:type="dxa"/>
              <w:start w:w="90" w:type="dxa"/>
              <w:bottom w:w="90" w:type="dxa"/>
              <w:end w:w="90" w:type="dxa"/>
            </w:tcMar>
          </w:tcPr>
          <w:p>
            <w:pPr>
              <w:spacing w:after="0"/>
              <w:jc w:val="left"/>
            </w:pPr>
            <w:r>
              <w:rPr>
                <w:rFonts w:ascii="Arial" w:hAnsi="Arial"/>
                <w:b/>
                <w:i w:val="0"/>
                <w:color w:val="FFFFFF"/>
                <w:sz w:val="14"/>
              </w:rPr>
              <w:t>Item</w:t>
            </w:r>
          </w:p>
        </w:tc>
        <w:tc>
          <w:tcPr>
            <w:tcW w:type="dxa" w:w="6768"/>
            <w:shd w:fill="6E4F43"/>
            <w:vAlign w:val="center"/>
            <w:tcMar>
              <w:top w:w="90" w:type="dxa"/>
              <w:start w:w="90" w:type="dxa"/>
              <w:bottom w:w="90" w:type="dxa"/>
              <w:end w:w="90" w:type="dxa"/>
            </w:tcMar>
          </w:tcPr>
          <w:p>
            <w:pPr>
              <w:spacing w:after="0"/>
              <w:jc w:val="left"/>
            </w:pPr>
            <w:r>
              <w:rPr>
                <w:rFonts w:ascii="Arial" w:hAnsi="Arial"/>
                <w:b/>
                <w:i w:val="0"/>
                <w:color w:val="FFFFFF"/>
                <w:sz w:val="14"/>
              </w:rPr>
              <w:t>Description</w:t>
            </w:r>
          </w:p>
        </w:tc>
      </w:tr>
      <w:tr>
        <w:trPr>
          <w:cantSplit w:val="true"/>
        </w:trPr>
        <w:tc>
          <w:tcPr>
            <w:tcW w:type="dxa" w:w="2448"/>
            <w:tcMar>
              <w:top w:w="90" w:type="dxa"/>
              <w:start w:w="90" w:type="dxa"/>
              <w:bottom w:w="90" w:type="dxa"/>
              <w:end w:w="90" w:type="dxa"/>
            </w:tcMar>
            <w:vAlign w:val="center"/>
          </w:tcPr>
          <w:p>
            <w:pPr>
              <w:spacing w:after="0" w:line="240" w:lineRule="auto"/>
            </w:pPr>
            <w:r>
              <w:rPr>
                <w:rFonts w:ascii="Arial" w:hAnsi="Arial"/>
                <w:b w:val="0"/>
                <w:i w:val="0"/>
                <w:color w:val="2C2927"/>
                <w:sz w:val="14"/>
              </w:rPr>
              <w:t>Planned sprint goal</w:t>
            </w:r>
          </w:p>
        </w:tc>
        <w:tc>
          <w:tcPr>
            <w:tcW w:type="dxa" w:w="6768"/>
            <w:tcMar>
              <w:top w:w="90" w:type="dxa"/>
              <w:start w:w="90" w:type="dxa"/>
              <w:bottom w:w="90" w:type="dxa"/>
              <w:end w:w="90" w:type="dxa"/>
            </w:tcMar>
            <w:vAlign w:val="center"/>
          </w:tcPr>
          <w:p>
            <w:pPr>
              <w:spacing w:after="0" w:line="240" w:lineRule="auto"/>
            </w:pPr>
            <w:r>
              <w:rPr>
                <w:rFonts w:ascii="Arial" w:hAnsi="Arial"/>
                <w:b w:val="0"/>
                <w:i w:val="0"/>
                <w:color w:val="2C2927"/>
                <w:sz w:val="14"/>
              </w:rPr>
              <w:t>Build booking workflow and service/payment features.</w:t>
            </w:r>
          </w:p>
        </w:tc>
      </w:tr>
      <w:tr>
        <w:trPr>
          <w:cantSplit w:val="true"/>
        </w:trPr>
        <w:tc>
          <w:tcPr>
            <w:tcW w:type="dxa" w:w="2448"/>
            <w:tcMar>
              <w:top w:w="90" w:type="dxa"/>
              <w:start w:w="90" w:type="dxa"/>
              <w:bottom w:w="90" w:type="dxa"/>
              <w:end w:w="90" w:type="dxa"/>
            </w:tcMar>
            <w:vAlign w:val="center"/>
          </w:tcPr>
          <w:p>
            <w:pPr>
              <w:spacing w:after="0" w:line="240" w:lineRule="auto"/>
            </w:pPr>
            <w:r>
              <w:rPr>
                <w:rFonts w:ascii="Arial" w:hAnsi="Arial"/>
                <w:b w:val="0"/>
                <w:i w:val="0"/>
                <w:color w:val="2C2927"/>
                <w:sz w:val="14"/>
              </w:rPr>
              <w:t>Completed deliverables</w:t>
            </w:r>
          </w:p>
        </w:tc>
        <w:tc>
          <w:tcPr>
            <w:tcW w:type="dxa" w:w="6768"/>
            <w:tcMar>
              <w:top w:w="90" w:type="dxa"/>
              <w:start w:w="90" w:type="dxa"/>
              <w:bottom w:w="90" w:type="dxa"/>
              <w:end w:w="90" w:type="dxa"/>
            </w:tcMar>
            <w:vAlign w:val="center"/>
          </w:tcPr>
          <w:p>
            <w:pPr>
              <w:spacing w:after="0" w:line="240" w:lineRule="auto"/>
            </w:pPr>
            <w:r>
              <w:rPr>
                <w:rFonts w:ascii="Arial" w:hAnsi="Arial"/>
                <w:b w:val="0"/>
                <w:i w:val="0"/>
                <w:color w:val="2C2927"/>
                <w:sz w:val="14"/>
              </w:rPr>
              <w:t>Appointment CRUD, filters, services, payment status, birthday/WhatsApp.</w:t>
            </w:r>
          </w:p>
        </w:tc>
      </w:tr>
      <w:tr>
        <w:trPr>
          <w:cantSplit w:val="true"/>
        </w:trPr>
        <w:tc>
          <w:tcPr>
            <w:tcW w:type="dxa" w:w="2448"/>
            <w:tcMar>
              <w:top w:w="90" w:type="dxa"/>
              <w:start w:w="90" w:type="dxa"/>
              <w:bottom w:w="90" w:type="dxa"/>
              <w:end w:w="90" w:type="dxa"/>
            </w:tcMar>
            <w:vAlign w:val="center"/>
          </w:tcPr>
          <w:p>
            <w:pPr>
              <w:spacing w:after="0" w:line="240" w:lineRule="auto"/>
            </w:pPr>
            <w:r>
              <w:rPr>
                <w:rFonts w:ascii="Arial" w:hAnsi="Arial"/>
                <w:b w:val="0"/>
                <w:i w:val="0"/>
                <w:color w:val="2C2927"/>
                <w:sz w:val="14"/>
              </w:rPr>
              <w:t>Known challenge / blocker</w:t>
            </w:r>
          </w:p>
        </w:tc>
        <w:tc>
          <w:tcPr>
            <w:tcW w:type="dxa" w:w="6768"/>
            <w:tcMar>
              <w:top w:w="90" w:type="dxa"/>
              <w:start w:w="90" w:type="dxa"/>
              <w:bottom w:w="90" w:type="dxa"/>
              <w:end w:w="90" w:type="dxa"/>
            </w:tcMar>
            <w:vAlign w:val="center"/>
          </w:tcPr>
          <w:p>
            <w:pPr>
              <w:spacing w:after="0" w:line="240" w:lineRule="auto"/>
            </w:pPr>
            <w:r>
              <w:rPr>
                <w:rFonts w:ascii="Arial" w:hAnsi="Arial"/>
                <w:b w:val="0"/>
                <w:i w:val="0"/>
                <w:color w:val="2C2927"/>
                <w:sz w:val="14"/>
              </w:rPr>
              <w:t>External messaging would increase scope/privacy complexity.</w:t>
            </w:r>
          </w:p>
        </w:tc>
      </w:tr>
      <w:tr>
        <w:trPr>
          <w:cantSplit w:val="true"/>
        </w:trPr>
        <w:tc>
          <w:tcPr>
            <w:tcW w:type="dxa" w:w="2448"/>
            <w:tcMar>
              <w:top w:w="90" w:type="dxa"/>
              <w:start w:w="90" w:type="dxa"/>
              <w:bottom w:w="90" w:type="dxa"/>
              <w:end w:w="90" w:type="dxa"/>
            </w:tcMar>
            <w:vAlign w:val="center"/>
          </w:tcPr>
          <w:p>
            <w:pPr>
              <w:spacing w:after="0" w:line="240" w:lineRule="auto"/>
            </w:pPr>
            <w:r>
              <w:rPr>
                <w:rFonts w:ascii="Arial" w:hAnsi="Arial"/>
                <w:b w:val="0"/>
                <w:i w:val="0"/>
                <w:color w:val="2C2927"/>
                <w:sz w:val="14"/>
              </w:rPr>
              <w:t>Retrospective decision</w:t>
            </w:r>
          </w:p>
        </w:tc>
        <w:tc>
          <w:tcPr>
            <w:tcW w:type="dxa" w:w="6768"/>
            <w:tcMar>
              <w:top w:w="90" w:type="dxa"/>
              <w:start w:w="90" w:type="dxa"/>
              <w:bottom w:w="90" w:type="dxa"/>
              <w:end w:w="90" w:type="dxa"/>
            </w:tcMar>
            <w:vAlign w:val="center"/>
          </w:tcPr>
          <w:p>
            <w:pPr>
              <w:spacing w:after="0" w:line="240" w:lineRule="auto"/>
            </w:pPr>
            <w:r>
              <w:rPr>
                <w:rFonts w:ascii="Arial" w:hAnsi="Arial"/>
                <w:b w:val="0"/>
                <w:i w:val="0"/>
                <w:color w:val="2C2927"/>
                <w:sz w:val="14"/>
              </w:rPr>
              <w:t>Use a simple URL shortcut only; no automated messaging.</w:t>
            </w:r>
          </w:p>
        </w:tc>
      </w:tr>
    </w:tbl>
    <w:p>
      <w:pPr>
        <w:spacing w:after="20"/>
      </w:pPr>
    </w:p>
    <w:p>
      <w:pPr>
        <w:pStyle w:val="Heading2"/>
        <w:spacing w:before="60" w:after="40"/>
      </w:pPr>
      <w:r>
        <w:rPr>
          <w:rFonts w:ascii="Arial" w:hAnsi="Arial"/>
          <w:b/>
          <w:i w:val="0"/>
          <w:color w:val="4B352D"/>
          <w:sz w:val="25"/>
        </w:rPr>
        <w:t>2. Demonstration / Evidence of Work</w:t>
      </w:r>
    </w:p>
    <w:p>
      <w:pPr>
        <w:spacing w:after="60" w:line="276" w:lineRule="auto"/>
      </w:pPr>
      <w:r>
        <w:rPr>
          <w:rFonts w:ascii="Arial" w:hAnsi="Arial"/>
          <w:b w:val="0"/>
          <w:i w:val="0"/>
          <w:color w:val="2C2927"/>
          <w:sz w:val="21"/>
        </w:rPr>
        <w:t>Evidence demonstrated: source files, relevant system screen(s), backlog status and test evidence for this sprint.</w:t>
      </w:r>
    </w:p>
    <w:p>
      <w:pPr>
        <w:pStyle w:val="Heading2"/>
        <w:spacing w:before="60" w:after="40"/>
      </w:pPr>
      <w:r>
        <w:rPr>
          <w:rFonts w:ascii="Arial" w:hAnsi="Arial"/>
          <w:b/>
          <w:i w:val="0"/>
          <w:color w:val="4B352D"/>
          <w:sz w:val="25"/>
        </w:rPr>
        <w:t>3. Genuine Reviewer Feedback</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3024"/>
            <w:shd w:fill="6E4F43"/>
            <w:vAlign w:val="center"/>
            <w:tcMar>
              <w:top w:w="90" w:type="dxa"/>
              <w:start w:w="90" w:type="dxa"/>
              <w:bottom w:w="90" w:type="dxa"/>
              <w:end w:w="90" w:type="dxa"/>
            </w:tcMar>
          </w:tcPr>
          <w:p>
            <w:pPr>
              <w:spacing w:after="0"/>
              <w:jc w:val="left"/>
            </w:pPr>
            <w:r>
              <w:rPr>
                <w:rFonts w:ascii="Arial" w:hAnsi="Arial"/>
                <w:b/>
                <w:i w:val="0"/>
                <w:color w:val="FFFFFF"/>
                <w:sz w:val="14"/>
              </w:rPr>
              <w:t>Area</w:t>
            </w:r>
          </w:p>
        </w:tc>
        <w:tc>
          <w:tcPr>
            <w:tcW w:type="dxa" w:w="6192"/>
            <w:shd w:fill="6E4F43"/>
            <w:vAlign w:val="center"/>
            <w:tcMar>
              <w:top w:w="90" w:type="dxa"/>
              <w:start w:w="90" w:type="dxa"/>
              <w:bottom w:w="90" w:type="dxa"/>
              <w:end w:w="90" w:type="dxa"/>
            </w:tcMar>
          </w:tcPr>
          <w:p>
            <w:pPr>
              <w:spacing w:after="0"/>
              <w:jc w:val="left"/>
            </w:pPr>
            <w:r>
              <w:rPr>
                <w:rFonts w:ascii="Arial" w:hAnsi="Arial"/>
                <w:b/>
                <w:i w:val="0"/>
                <w:color w:val="FFFFFF"/>
                <w:sz w:val="14"/>
              </w:rPr>
              <w:t>Reviewer feedback</w:t>
            </w:r>
          </w:p>
        </w:tc>
      </w:tr>
      <w:tr>
        <w:trPr>
          <w:cantSplit w:val="true"/>
        </w:trPr>
        <w:tc>
          <w:tcPr>
            <w:tcW w:type="dxa" w:w="3024"/>
            <w:tcMar>
              <w:top w:w="90" w:type="dxa"/>
              <w:start w:w="90" w:type="dxa"/>
              <w:bottom w:w="90" w:type="dxa"/>
              <w:end w:w="90" w:type="dxa"/>
            </w:tcMar>
            <w:vAlign w:val="center"/>
          </w:tcPr>
          <w:p>
            <w:pPr>
              <w:spacing w:after="0" w:line="240" w:lineRule="auto"/>
            </w:pPr>
            <w:r>
              <w:rPr>
                <w:rFonts w:ascii="Arial" w:hAnsi="Arial"/>
                <w:b w:val="0"/>
                <w:i w:val="0"/>
                <w:color w:val="2C2927"/>
                <w:sz w:val="14"/>
              </w:rPr>
              <w:t>What worked well</w:t>
            </w:r>
          </w:p>
        </w:tc>
        <w:tc>
          <w:tcPr>
            <w:tcW w:type="dxa" w:w="6192"/>
            <w:tcMar>
              <w:top w:w="90" w:type="dxa"/>
              <w:start w:w="90" w:type="dxa"/>
              <w:bottom w:w="90" w:type="dxa"/>
              <w:end w:w="90" w:type="dxa"/>
            </w:tcMar>
            <w:vAlign w:val="center"/>
          </w:tcPr>
          <w:p>
            <w:pPr>
              <w:spacing w:after="0" w:line="240" w:lineRule="auto"/>
            </w:pPr>
            <w:r>
              <w:rPr>
                <w:rFonts w:ascii="Arial" w:hAnsi="Arial"/>
                <w:b w:val="0"/>
                <w:i w:val="0"/>
                <w:color w:val="2C2927"/>
                <w:sz w:val="14"/>
              </w:rPr>
              <w:t>[TO COMPLETE AFTER REAL REVIEW]</w:t>
            </w:r>
          </w:p>
        </w:tc>
      </w:tr>
      <w:tr>
        <w:trPr>
          <w:cantSplit w:val="true"/>
        </w:trPr>
        <w:tc>
          <w:tcPr>
            <w:tcW w:type="dxa" w:w="3024"/>
            <w:tcMar>
              <w:top w:w="90" w:type="dxa"/>
              <w:start w:w="90" w:type="dxa"/>
              <w:bottom w:w="90" w:type="dxa"/>
              <w:end w:w="90" w:type="dxa"/>
            </w:tcMar>
            <w:vAlign w:val="center"/>
          </w:tcPr>
          <w:p>
            <w:pPr>
              <w:spacing w:after="0" w:line="240" w:lineRule="auto"/>
            </w:pPr>
            <w:r>
              <w:rPr>
                <w:rFonts w:ascii="Arial" w:hAnsi="Arial"/>
                <w:b w:val="0"/>
                <w:i w:val="0"/>
                <w:color w:val="2C2927"/>
                <w:sz w:val="14"/>
              </w:rPr>
              <w:t>Issues / concerns / requests for change</w:t>
            </w:r>
          </w:p>
        </w:tc>
        <w:tc>
          <w:tcPr>
            <w:tcW w:type="dxa" w:w="6192"/>
            <w:tcMar>
              <w:top w:w="90" w:type="dxa"/>
              <w:start w:w="90" w:type="dxa"/>
              <w:bottom w:w="90" w:type="dxa"/>
              <w:end w:w="90" w:type="dxa"/>
            </w:tcMar>
            <w:vAlign w:val="center"/>
          </w:tcPr>
          <w:p>
            <w:pPr>
              <w:spacing w:after="0" w:line="240" w:lineRule="auto"/>
            </w:pPr>
            <w:r>
              <w:rPr>
                <w:rFonts w:ascii="Arial" w:hAnsi="Arial"/>
                <w:b w:val="0"/>
                <w:i w:val="0"/>
                <w:color w:val="2C2927"/>
                <w:sz w:val="14"/>
              </w:rPr>
              <w:t>[TO COMPLETE AFTER REAL REVIEW]</w:t>
            </w:r>
          </w:p>
        </w:tc>
      </w:tr>
      <w:tr>
        <w:trPr>
          <w:cantSplit w:val="true"/>
        </w:trPr>
        <w:tc>
          <w:tcPr>
            <w:tcW w:type="dxa" w:w="3024"/>
            <w:tcMar>
              <w:top w:w="90" w:type="dxa"/>
              <w:start w:w="90" w:type="dxa"/>
              <w:bottom w:w="90" w:type="dxa"/>
              <w:end w:w="90" w:type="dxa"/>
            </w:tcMar>
            <w:vAlign w:val="center"/>
          </w:tcPr>
          <w:p>
            <w:pPr>
              <w:spacing w:after="0" w:line="240" w:lineRule="auto"/>
            </w:pPr>
            <w:r>
              <w:rPr>
                <w:rFonts w:ascii="Arial" w:hAnsi="Arial"/>
                <w:b w:val="0"/>
                <w:i w:val="0"/>
                <w:color w:val="2C2927"/>
                <w:sz w:val="14"/>
              </w:rPr>
              <w:t>Suggested improvements / next steps</w:t>
            </w:r>
          </w:p>
        </w:tc>
        <w:tc>
          <w:tcPr>
            <w:tcW w:type="dxa" w:w="6192"/>
            <w:tcMar>
              <w:top w:w="90" w:type="dxa"/>
              <w:start w:w="90" w:type="dxa"/>
              <w:bottom w:w="90" w:type="dxa"/>
              <w:end w:w="90" w:type="dxa"/>
            </w:tcMar>
            <w:vAlign w:val="center"/>
          </w:tcPr>
          <w:p>
            <w:pPr>
              <w:spacing w:after="0" w:line="240" w:lineRule="auto"/>
            </w:pPr>
            <w:r>
              <w:rPr>
                <w:rFonts w:ascii="Arial" w:hAnsi="Arial"/>
                <w:b w:val="0"/>
                <w:i w:val="0"/>
                <w:color w:val="2C2927"/>
                <w:sz w:val="14"/>
              </w:rPr>
              <w:t>[TO COMPLETE AFTER REAL REVIEW]</w:t>
            </w:r>
          </w:p>
        </w:tc>
      </w:tr>
    </w:tbl>
    <w:p>
      <w:pPr>
        <w:spacing w:after="20"/>
      </w:pPr>
    </w:p>
    <w:p>
      <w:pPr>
        <w:pStyle w:val="Heading2"/>
        <w:spacing w:before="60" w:after="40"/>
      </w:pPr>
      <w:r>
        <w:rPr>
          <w:rFonts w:ascii="Arial" w:hAnsi="Arial"/>
          <w:b/>
          <w:i w:val="0"/>
          <w:color w:val="4B352D"/>
          <w:sz w:val="25"/>
        </w:rPr>
        <w:t>4. Risk &amp; Blocker Assessment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val="true"/>
        </w:trPr>
        <w:tc>
          <w:tcPr>
            <w:tcW w:type="dxa" w:w="3456"/>
            <w:shd w:fill="6E4F43"/>
            <w:vAlign w:val="center"/>
            <w:tcMar>
              <w:top w:w="90" w:type="dxa"/>
              <w:start w:w="90" w:type="dxa"/>
              <w:bottom w:w="90" w:type="dxa"/>
              <w:end w:w="90" w:type="dxa"/>
            </w:tcMar>
          </w:tcPr>
          <w:p>
            <w:pPr>
              <w:spacing w:after="0"/>
              <w:jc w:val="left"/>
            </w:pPr>
            <w:r>
              <w:rPr>
                <w:rFonts w:ascii="Arial" w:hAnsi="Arial"/>
                <w:b/>
                <w:i w:val="0"/>
                <w:color w:val="FFFFFF"/>
                <w:sz w:val="14"/>
              </w:rPr>
              <w:t>Risk / blocker</w:t>
            </w:r>
          </w:p>
        </w:tc>
        <w:tc>
          <w:tcPr>
            <w:tcW w:type="dxa" w:w="1152"/>
            <w:shd w:fill="6E4F43"/>
            <w:vAlign w:val="center"/>
            <w:tcMar>
              <w:top w:w="90" w:type="dxa"/>
              <w:start w:w="90" w:type="dxa"/>
              <w:bottom w:w="90" w:type="dxa"/>
              <w:end w:w="90" w:type="dxa"/>
            </w:tcMar>
          </w:tcPr>
          <w:p>
            <w:pPr>
              <w:spacing w:after="0"/>
              <w:jc w:val="left"/>
            </w:pPr>
            <w:r>
              <w:rPr>
                <w:rFonts w:ascii="Arial" w:hAnsi="Arial"/>
                <w:b/>
                <w:i w:val="0"/>
                <w:color w:val="FFFFFF"/>
                <w:sz w:val="14"/>
              </w:rPr>
              <w:t>Impact</w:t>
            </w:r>
          </w:p>
        </w:tc>
        <w:tc>
          <w:tcPr>
            <w:tcW w:type="dxa" w:w="4608"/>
            <w:shd w:fill="6E4F43"/>
            <w:vAlign w:val="center"/>
            <w:tcMar>
              <w:top w:w="90" w:type="dxa"/>
              <w:start w:w="90" w:type="dxa"/>
              <w:bottom w:w="90" w:type="dxa"/>
              <w:end w:w="90" w:type="dxa"/>
            </w:tcMar>
          </w:tcPr>
          <w:p>
            <w:pPr>
              <w:spacing w:after="0"/>
              <w:jc w:val="left"/>
            </w:pPr>
            <w:r>
              <w:rPr>
                <w:rFonts w:ascii="Arial" w:hAnsi="Arial"/>
                <w:b/>
                <w:i w:val="0"/>
                <w:color w:val="FFFFFF"/>
                <w:sz w:val="14"/>
              </w:rPr>
              <w:t>Action</w:t>
            </w:r>
          </w:p>
        </w:tc>
      </w:tr>
      <w:tr>
        <w:trPr>
          <w:cantSplit w:val="true"/>
        </w:trPr>
        <w:tc>
          <w:tcPr>
            <w:tcW w:type="dxa" w:w="3456"/>
            <w:tcMar>
              <w:top w:w="90" w:type="dxa"/>
              <w:start w:w="90" w:type="dxa"/>
              <w:bottom w:w="90" w:type="dxa"/>
              <w:end w:w="90" w:type="dxa"/>
            </w:tcMar>
            <w:vAlign w:val="center"/>
          </w:tcPr>
          <w:p>
            <w:pPr>
              <w:spacing w:after="0" w:line="240" w:lineRule="auto"/>
            </w:pPr>
            <w:r>
              <w:rPr>
                <w:rFonts w:ascii="Arial" w:hAnsi="Arial"/>
                <w:b w:val="0"/>
                <w:i w:val="0"/>
                <w:color w:val="2C2927"/>
                <w:sz w:val="14"/>
              </w:rPr>
              <w:t>External messaging would increase scope/privacy complexity.</w:t>
            </w:r>
          </w:p>
        </w:tc>
        <w:tc>
          <w:tcPr>
            <w:tcW w:type="dxa" w:w="1152"/>
            <w:tcMar>
              <w:top w:w="90" w:type="dxa"/>
              <w:start w:w="90" w:type="dxa"/>
              <w:bottom w:w="90" w:type="dxa"/>
              <w:end w:w="90" w:type="dxa"/>
            </w:tcMar>
            <w:vAlign w:val="center"/>
          </w:tcPr>
          <w:p>
            <w:pPr>
              <w:spacing w:after="0" w:line="240" w:lineRule="auto"/>
            </w:pPr>
            <w:r>
              <w:rPr>
                <w:rFonts w:ascii="Arial" w:hAnsi="Arial"/>
                <w:b w:val="0"/>
                <w:i w:val="0"/>
                <w:color w:val="2C2927"/>
                <w:sz w:val="14"/>
              </w:rPr>
              <w:t>Medium</w:t>
            </w:r>
          </w:p>
        </w:tc>
        <w:tc>
          <w:tcPr>
            <w:tcW w:type="dxa" w:w="4608"/>
            <w:tcMar>
              <w:top w:w="90" w:type="dxa"/>
              <w:start w:w="90" w:type="dxa"/>
              <w:bottom w:w="90" w:type="dxa"/>
              <w:end w:w="90" w:type="dxa"/>
            </w:tcMar>
            <w:vAlign w:val="center"/>
          </w:tcPr>
          <w:p>
            <w:pPr>
              <w:spacing w:after="0" w:line="240" w:lineRule="auto"/>
            </w:pPr>
            <w:r>
              <w:rPr>
                <w:rFonts w:ascii="Arial" w:hAnsi="Arial"/>
                <w:b w:val="0"/>
                <w:i w:val="0"/>
                <w:color w:val="2C2927"/>
                <w:sz w:val="14"/>
              </w:rPr>
              <w:t>Use a simple URL shortcut only; no automated messaging.</w:t>
            </w:r>
          </w:p>
        </w:tc>
      </w:tr>
    </w:tbl>
    <w:p>
      <w:pPr>
        <w:spacing w:after="20"/>
      </w:pPr>
    </w:p>
    <w:p>
      <w:pPr>
        <w:pStyle w:val="Heading2"/>
        <w:spacing w:before="60" w:after="40"/>
      </w:pPr>
      <w:r>
        <w:rPr>
          <w:rFonts w:ascii="Arial" w:hAnsi="Arial"/>
          <w:b/>
          <w:i w:val="0"/>
          <w:color w:val="4B352D"/>
          <w:sz w:val="25"/>
        </w:rPr>
        <w:t>5. Sign-off</w:t>
      </w:r>
    </w:p>
    <w:p>
      <w:pPr>
        <w:spacing w:after="40" w:line="276" w:lineRule="auto"/>
      </w:pPr>
      <w:r>
        <w:rPr>
          <w:rFonts w:ascii="Arial" w:hAnsi="Arial"/>
          <w:b w:val="0"/>
          <w:i w:val="0"/>
          <w:color w:val="2C2927"/>
          <w:sz w:val="21"/>
        </w:rPr>
        <w:t>Reviewer name: ______________________________________________</w:t>
      </w:r>
    </w:p>
    <w:p>
      <w:pPr>
        <w:spacing w:after="40" w:line="276" w:lineRule="auto"/>
      </w:pPr>
      <w:r>
        <w:rPr>
          <w:rFonts w:ascii="Arial" w:hAnsi="Arial"/>
          <w:b w:val="0"/>
          <w:i w:val="0"/>
          <w:color w:val="2C2927"/>
          <w:sz w:val="21"/>
        </w:rPr>
        <w:t>Signature: ____________________________________________________</w:t>
      </w:r>
    </w:p>
    <w:p>
      <w:pPr>
        <w:spacing w:after="40" w:line="276" w:lineRule="auto"/>
      </w:pPr>
      <w:r>
        <w:rPr>
          <w:rFonts w:ascii="Arial" w:hAnsi="Arial"/>
          <w:b w:val="0"/>
          <w:i w:val="0"/>
          <w:color w:val="2C2927"/>
          <w:sz w:val="21"/>
        </w:rPr>
        <w:t>Date: _________________________________________________________</w:t>
      </w:r>
    </w:p>
    <w:p>
      <w:pPr>
        <w:spacing w:after="40" w:line="276" w:lineRule="auto"/>
      </w:pPr>
      <w:r>
        <w:rPr>
          <w:rFonts w:ascii="Arial" w:hAnsi="Arial"/>
          <w:b w:val="0"/>
          <w:i w:val="0"/>
          <w:color w:val="2C2927"/>
          <w:sz w:val="21"/>
        </w:rPr>
        <w:t>Student acknowledgement: ______________________________________</w:t>
      </w:r>
    </w:p>
    <w:p>
      <w:pPr>
        <w:pStyle w:val="Heading1"/>
        <w:pageBreakBefore/>
        <w:spacing w:before="240" w:after="60"/>
      </w:pPr>
      <w:r>
        <w:rPr>
          <w:rFonts w:ascii="Arial" w:hAnsi="Arial"/>
          <w:b/>
          <w:i w:val="0"/>
          <w:color w:val="4B352D"/>
          <w:sz w:val="32"/>
        </w:rPr>
        <w:t>Sprint Review &amp; Stakeholder Meeting Form</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2232"/>
            <w:shd w:fill="6E4F43"/>
            <w:vAlign w:val="center"/>
            <w:tcMar>
              <w:top w:w="90" w:type="dxa"/>
              <w:start w:w="90" w:type="dxa"/>
              <w:bottom w:w="90" w:type="dxa"/>
              <w:end w:w="90" w:type="dxa"/>
            </w:tcMar>
          </w:tcPr>
          <w:p>
            <w:pPr>
              <w:spacing w:after="0"/>
              <w:jc w:val="left"/>
            </w:pPr>
            <w:r>
              <w:rPr>
                <w:rFonts w:ascii="Arial" w:hAnsi="Arial"/>
                <w:b/>
                <w:i w:val="0"/>
                <w:color w:val="FFFFFF"/>
                <w:sz w:val="15"/>
              </w:rPr>
              <w:t>Field</w:t>
            </w:r>
          </w:p>
        </w:tc>
        <w:tc>
          <w:tcPr>
            <w:tcW w:type="dxa" w:w="6984"/>
            <w:shd w:fill="6E4F43"/>
            <w:vAlign w:val="center"/>
            <w:tcMar>
              <w:top w:w="90" w:type="dxa"/>
              <w:start w:w="90" w:type="dxa"/>
              <w:bottom w:w="90" w:type="dxa"/>
              <w:end w:w="90" w:type="dxa"/>
            </w:tcMar>
          </w:tcPr>
          <w:p>
            <w:pPr>
              <w:spacing w:after="0"/>
              <w:jc w:val="left"/>
            </w:pPr>
            <w:r>
              <w:rPr>
                <w:rFonts w:ascii="Arial" w:hAnsi="Arial"/>
                <w:b/>
                <w:i w:val="0"/>
                <w:color w:val="FFFFFF"/>
                <w:sz w:val="15"/>
              </w:rPr>
              <w:t>Details</w:t>
            </w:r>
          </w:p>
        </w:tc>
      </w:tr>
      <w:tr>
        <w:trPr>
          <w:cantSplit w:val="true"/>
        </w:trPr>
        <w:tc>
          <w:tcPr>
            <w:tcW w:type="dxa" w:w="2232"/>
            <w:tcMar>
              <w:top w:w="90" w:type="dxa"/>
              <w:start w:w="90" w:type="dxa"/>
              <w:bottom w:w="90" w:type="dxa"/>
              <w:end w:w="90" w:type="dxa"/>
            </w:tcMar>
            <w:vAlign w:val="center"/>
          </w:tcPr>
          <w:p>
            <w:pPr>
              <w:spacing w:after="0" w:line="240" w:lineRule="auto"/>
            </w:pPr>
            <w:r>
              <w:rPr>
                <w:rFonts w:ascii="Arial" w:hAnsi="Arial"/>
                <w:b w:val="0"/>
                <w:i w:val="0"/>
                <w:color w:val="2C2927"/>
                <w:sz w:val="15"/>
              </w:rPr>
              <w:t>Student name</w:t>
            </w:r>
          </w:p>
        </w:tc>
        <w:tc>
          <w:tcPr>
            <w:tcW w:type="dxa" w:w="6984"/>
            <w:tcMar>
              <w:top w:w="90" w:type="dxa"/>
              <w:start w:w="90" w:type="dxa"/>
              <w:bottom w:w="90" w:type="dxa"/>
              <w:end w:w="90" w:type="dxa"/>
            </w:tcMar>
            <w:vAlign w:val="center"/>
          </w:tcPr>
          <w:p>
            <w:pPr>
              <w:spacing w:after="0" w:line="240" w:lineRule="auto"/>
            </w:pPr>
            <w:r>
              <w:rPr>
                <w:rFonts w:ascii="Arial" w:hAnsi="Arial"/>
                <w:b w:val="0"/>
                <w:i w:val="0"/>
                <w:color w:val="2C2927"/>
                <w:sz w:val="15"/>
              </w:rPr>
              <w:t>Anda</w:t>
            </w:r>
          </w:p>
        </w:tc>
      </w:tr>
      <w:tr>
        <w:trPr>
          <w:cantSplit w:val="true"/>
        </w:trPr>
        <w:tc>
          <w:tcPr>
            <w:tcW w:type="dxa" w:w="2232"/>
            <w:tcMar>
              <w:top w:w="90" w:type="dxa"/>
              <w:start w:w="90" w:type="dxa"/>
              <w:bottom w:w="90" w:type="dxa"/>
              <w:end w:w="90" w:type="dxa"/>
            </w:tcMar>
            <w:vAlign w:val="center"/>
          </w:tcPr>
          <w:p>
            <w:pPr>
              <w:spacing w:after="0" w:line="240" w:lineRule="auto"/>
            </w:pPr>
            <w:r>
              <w:rPr>
                <w:rFonts w:ascii="Arial" w:hAnsi="Arial"/>
                <w:b w:val="0"/>
                <w:i w:val="0"/>
                <w:color w:val="2C2927"/>
                <w:sz w:val="15"/>
              </w:rPr>
              <w:t>Sprint number</w:t>
            </w:r>
          </w:p>
        </w:tc>
        <w:tc>
          <w:tcPr>
            <w:tcW w:type="dxa" w:w="6984"/>
            <w:tcMar>
              <w:top w:w="90" w:type="dxa"/>
              <w:start w:w="90" w:type="dxa"/>
              <w:bottom w:w="90" w:type="dxa"/>
              <w:end w:w="90" w:type="dxa"/>
            </w:tcMar>
            <w:vAlign w:val="center"/>
          </w:tcPr>
          <w:p>
            <w:pPr>
              <w:spacing w:after="0" w:line="240" w:lineRule="auto"/>
            </w:pPr>
            <w:r>
              <w:rPr>
                <w:rFonts w:ascii="Arial" w:hAnsi="Arial"/>
                <w:b w:val="0"/>
                <w:i w:val="0"/>
                <w:color w:val="2C2927"/>
                <w:sz w:val="15"/>
              </w:rPr>
              <w:t>4</w:t>
            </w:r>
          </w:p>
        </w:tc>
      </w:tr>
      <w:tr>
        <w:trPr>
          <w:cantSplit w:val="true"/>
        </w:trPr>
        <w:tc>
          <w:tcPr>
            <w:tcW w:type="dxa" w:w="2232"/>
            <w:tcMar>
              <w:top w:w="90" w:type="dxa"/>
              <w:start w:w="90" w:type="dxa"/>
              <w:bottom w:w="90" w:type="dxa"/>
              <w:end w:w="90" w:type="dxa"/>
            </w:tcMar>
            <w:vAlign w:val="center"/>
          </w:tcPr>
          <w:p>
            <w:pPr>
              <w:spacing w:after="0" w:line="240" w:lineRule="auto"/>
            </w:pPr>
            <w:r>
              <w:rPr>
                <w:rFonts w:ascii="Arial" w:hAnsi="Arial"/>
                <w:b w:val="0"/>
                <w:i w:val="0"/>
                <w:color w:val="2C2927"/>
                <w:sz w:val="15"/>
              </w:rPr>
              <w:t>Sprint title</w:t>
            </w:r>
          </w:p>
        </w:tc>
        <w:tc>
          <w:tcPr>
            <w:tcW w:type="dxa" w:w="6984"/>
            <w:tcMar>
              <w:top w:w="90" w:type="dxa"/>
              <w:start w:w="90" w:type="dxa"/>
              <w:bottom w:w="90" w:type="dxa"/>
              <w:end w:w="90" w:type="dxa"/>
            </w:tcMar>
            <w:vAlign w:val="center"/>
          </w:tcPr>
          <w:p>
            <w:pPr>
              <w:spacing w:after="0" w:line="240" w:lineRule="auto"/>
            </w:pPr>
            <w:r>
              <w:rPr>
                <w:rFonts w:ascii="Arial" w:hAnsi="Arial"/>
                <w:b w:val="0"/>
                <w:i w:val="0"/>
                <w:color w:val="2C2927"/>
                <w:sz w:val="15"/>
              </w:rPr>
              <w:t>Sprint 4 - Dashboard, Testing &amp; Polish</w:t>
            </w:r>
          </w:p>
        </w:tc>
      </w:tr>
      <w:tr>
        <w:trPr>
          <w:cantSplit w:val="true"/>
        </w:trPr>
        <w:tc>
          <w:tcPr>
            <w:tcW w:type="dxa" w:w="2232"/>
            <w:tcMar>
              <w:top w:w="90" w:type="dxa"/>
              <w:start w:w="90" w:type="dxa"/>
              <w:bottom w:w="90" w:type="dxa"/>
              <w:end w:w="90" w:type="dxa"/>
            </w:tcMar>
            <w:vAlign w:val="center"/>
          </w:tcPr>
          <w:p>
            <w:pPr>
              <w:spacing w:after="0" w:line="240" w:lineRule="auto"/>
            </w:pPr>
            <w:r>
              <w:rPr>
                <w:rFonts w:ascii="Arial" w:hAnsi="Arial"/>
                <w:b w:val="0"/>
                <w:i w:val="0"/>
                <w:color w:val="2C2927"/>
                <w:sz w:val="15"/>
              </w:rPr>
              <w:t>Review date</w:t>
            </w:r>
          </w:p>
        </w:tc>
        <w:tc>
          <w:tcPr>
            <w:tcW w:type="dxa" w:w="6984"/>
            <w:tcMar>
              <w:top w:w="90" w:type="dxa"/>
              <w:start w:w="90" w:type="dxa"/>
              <w:bottom w:w="90" w:type="dxa"/>
              <w:end w:w="90" w:type="dxa"/>
            </w:tcMar>
            <w:vAlign w:val="center"/>
          </w:tcPr>
          <w:p>
            <w:pPr>
              <w:spacing w:after="0" w:line="240" w:lineRule="auto"/>
            </w:pPr>
            <w:r>
              <w:rPr>
                <w:rFonts w:ascii="Arial" w:hAnsi="Arial"/>
                <w:b w:val="0"/>
                <w:i w:val="0"/>
                <w:color w:val="2C2927"/>
                <w:sz w:val="15"/>
              </w:rPr>
              <w:t>[ENTER REAL DATE]</w:t>
            </w:r>
          </w:p>
        </w:tc>
      </w:tr>
      <w:tr>
        <w:trPr>
          <w:cantSplit w:val="true"/>
        </w:trPr>
        <w:tc>
          <w:tcPr>
            <w:tcW w:type="dxa" w:w="2232"/>
            <w:tcMar>
              <w:top w:w="90" w:type="dxa"/>
              <w:start w:w="90" w:type="dxa"/>
              <w:bottom w:w="90" w:type="dxa"/>
              <w:end w:w="90" w:type="dxa"/>
            </w:tcMar>
            <w:vAlign w:val="center"/>
          </w:tcPr>
          <w:p>
            <w:pPr>
              <w:spacing w:after="0" w:line="240" w:lineRule="auto"/>
            </w:pPr>
            <w:r>
              <w:rPr>
                <w:rFonts w:ascii="Arial" w:hAnsi="Arial"/>
                <w:b w:val="0"/>
                <w:i w:val="0"/>
                <w:color w:val="2C2927"/>
                <w:sz w:val="15"/>
              </w:rPr>
              <w:t>Reviewer</w:t>
            </w:r>
          </w:p>
        </w:tc>
        <w:tc>
          <w:tcPr>
            <w:tcW w:type="dxa" w:w="6984"/>
            <w:tcMar>
              <w:top w:w="90" w:type="dxa"/>
              <w:start w:w="90" w:type="dxa"/>
              <w:bottom w:w="90" w:type="dxa"/>
              <w:end w:w="90" w:type="dxa"/>
            </w:tcMar>
            <w:vAlign w:val="center"/>
          </w:tcPr>
          <w:p>
            <w:pPr>
              <w:spacing w:after="0" w:line="240" w:lineRule="auto"/>
            </w:pPr>
            <w:r>
              <w:rPr>
                <w:rFonts w:ascii="Arial" w:hAnsi="Arial"/>
                <w:b w:val="0"/>
                <w:i w:val="0"/>
                <w:color w:val="2C2927"/>
                <w:sz w:val="15"/>
              </w:rPr>
              <w:t>[ENTER REAL CLIENT / TUTOR / WORKPLACE REVIEWER]</w:t>
            </w:r>
          </w:p>
        </w:tc>
      </w:tr>
    </w:tbl>
    <w:p>
      <w:pPr>
        <w:spacing w:after="20"/>
      </w:pPr>
    </w:p>
    <w:p>
      <w:pPr>
        <w:pStyle w:val="Heading2"/>
        <w:spacing w:before="60" w:after="40"/>
      </w:pPr>
      <w:r>
        <w:rPr>
          <w:rFonts w:ascii="Arial" w:hAnsi="Arial"/>
          <w:b/>
          <w:i w:val="0"/>
          <w:color w:val="4B352D"/>
          <w:sz w:val="25"/>
        </w:rPr>
        <w:t>1. Sprint Summary</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2448"/>
            <w:shd w:fill="6E4F43"/>
            <w:vAlign w:val="center"/>
            <w:tcMar>
              <w:top w:w="90" w:type="dxa"/>
              <w:start w:w="90" w:type="dxa"/>
              <w:bottom w:w="90" w:type="dxa"/>
              <w:end w:w="90" w:type="dxa"/>
            </w:tcMar>
          </w:tcPr>
          <w:p>
            <w:pPr>
              <w:spacing w:after="0"/>
              <w:jc w:val="left"/>
            </w:pPr>
            <w:r>
              <w:rPr>
                <w:rFonts w:ascii="Arial" w:hAnsi="Arial"/>
                <w:b/>
                <w:i w:val="0"/>
                <w:color w:val="FFFFFF"/>
                <w:sz w:val="14"/>
              </w:rPr>
              <w:t>Item</w:t>
            </w:r>
          </w:p>
        </w:tc>
        <w:tc>
          <w:tcPr>
            <w:tcW w:type="dxa" w:w="6768"/>
            <w:shd w:fill="6E4F43"/>
            <w:vAlign w:val="center"/>
            <w:tcMar>
              <w:top w:w="90" w:type="dxa"/>
              <w:start w:w="90" w:type="dxa"/>
              <w:bottom w:w="90" w:type="dxa"/>
              <w:end w:w="90" w:type="dxa"/>
            </w:tcMar>
          </w:tcPr>
          <w:p>
            <w:pPr>
              <w:spacing w:after="0"/>
              <w:jc w:val="left"/>
            </w:pPr>
            <w:r>
              <w:rPr>
                <w:rFonts w:ascii="Arial" w:hAnsi="Arial"/>
                <w:b/>
                <w:i w:val="0"/>
                <w:color w:val="FFFFFF"/>
                <w:sz w:val="14"/>
              </w:rPr>
              <w:t>Description</w:t>
            </w:r>
          </w:p>
        </w:tc>
      </w:tr>
      <w:tr>
        <w:trPr>
          <w:cantSplit w:val="true"/>
        </w:trPr>
        <w:tc>
          <w:tcPr>
            <w:tcW w:type="dxa" w:w="2448"/>
            <w:tcMar>
              <w:top w:w="90" w:type="dxa"/>
              <w:start w:w="90" w:type="dxa"/>
              <w:bottom w:w="90" w:type="dxa"/>
              <w:end w:w="90" w:type="dxa"/>
            </w:tcMar>
            <w:vAlign w:val="center"/>
          </w:tcPr>
          <w:p>
            <w:pPr>
              <w:spacing w:after="0" w:line="240" w:lineRule="auto"/>
            </w:pPr>
            <w:r>
              <w:rPr>
                <w:rFonts w:ascii="Arial" w:hAnsi="Arial"/>
                <w:b w:val="0"/>
                <w:i w:val="0"/>
                <w:color w:val="2C2927"/>
                <w:sz w:val="14"/>
              </w:rPr>
              <w:t>Planned sprint goal</w:t>
            </w:r>
          </w:p>
        </w:tc>
        <w:tc>
          <w:tcPr>
            <w:tcW w:type="dxa" w:w="6768"/>
            <w:tcMar>
              <w:top w:w="90" w:type="dxa"/>
              <w:start w:w="90" w:type="dxa"/>
              <w:bottom w:w="90" w:type="dxa"/>
              <w:end w:w="90" w:type="dxa"/>
            </w:tcMar>
            <w:vAlign w:val="center"/>
          </w:tcPr>
          <w:p>
            <w:pPr>
              <w:spacing w:after="0" w:line="240" w:lineRule="auto"/>
            </w:pPr>
            <w:r>
              <w:rPr>
                <w:rFonts w:ascii="Arial" w:hAnsi="Arial"/>
                <w:b w:val="0"/>
                <w:i w:val="0"/>
                <w:color w:val="2C2927"/>
                <w:sz w:val="14"/>
              </w:rPr>
              <w:t>Integrate dashboard, responsive UI, backup and test evidence.</w:t>
            </w:r>
          </w:p>
        </w:tc>
      </w:tr>
      <w:tr>
        <w:trPr>
          <w:cantSplit w:val="true"/>
        </w:trPr>
        <w:tc>
          <w:tcPr>
            <w:tcW w:type="dxa" w:w="2448"/>
            <w:tcMar>
              <w:top w:w="90" w:type="dxa"/>
              <w:start w:w="90" w:type="dxa"/>
              <w:bottom w:w="90" w:type="dxa"/>
              <w:end w:w="90" w:type="dxa"/>
            </w:tcMar>
            <w:vAlign w:val="center"/>
          </w:tcPr>
          <w:p>
            <w:pPr>
              <w:spacing w:after="0" w:line="240" w:lineRule="auto"/>
            </w:pPr>
            <w:r>
              <w:rPr>
                <w:rFonts w:ascii="Arial" w:hAnsi="Arial"/>
                <w:b w:val="0"/>
                <w:i w:val="0"/>
                <w:color w:val="2C2927"/>
                <w:sz w:val="14"/>
              </w:rPr>
              <w:t>Completed deliverables</w:t>
            </w:r>
          </w:p>
        </w:tc>
        <w:tc>
          <w:tcPr>
            <w:tcW w:type="dxa" w:w="6768"/>
            <w:tcMar>
              <w:top w:w="90" w:type="dxa"/>
              <w:start w:w="90" w:type="dxa"/>
              <w:bottom w:w="90" w:type="dxa"/>
              <w:end w:w="90" w:type="dxa"/>
            </w:tcMar>
            <w:vAlign w:val="center"/>
          </w:tcPr>
          <w:p>
            <w:pPr>
              <w:spacing w:after="0" w:line="240" w:lineRule="auto"/>
            </w:pPr>
            <w:r>
              <w:rPr>
                <w:rFonts w:ascii="Arial" w:hAnsi="Arial"/>
                <w:b w:val="0"/>
                <w:i w:val="0"/>
                <w:color w:val="2C2927"/>
                <w:sz w:val="14"/>
              </w:rPr>
              <w:t>Statistics, mobile layout, JSON export/reset, screenshots, test results.</w:t>
            </w:r>
          </w:p>
        </w:tc>
      </w:tr>
      <w:tr>
        <w:trPr>
          <w:cantSplit w:val="true"/>
        </w:trPr>
        <w:tc>
          <w:tcPr>
            <w:tcW w:type="dxa" w:w="2448"/>
            <w:tcMar>
              <w:top w:w="90" w:type="dxa"/>
              <w:start w:w="90" w:type="dxa"/>
              <w:bottom w:w="90" w:type="dxa"/>
              <w:end w:w="90" w:type="dxa"/>
            </w:tcMar>
            <w:vAlign w:val="center"/>
          </w:tcPr>
          <w:p>
            <w:pPr>
              <w:spacing w:after="0" w:line="240" w:lineRule="auto"/>
            </w:pPr>
            <w:r>
              <w:rPr>
                <w:rFonts w:ascii="Arial" w:hAnsi="Arial"/>
                <w:b w:val="0"/>
                <w:i w:val="0"/>
                <w:color w:val="2C2927"/>
                <w:sz w:val="14"/>
              </w:rPr>
              <w:t>Known challenge / blocker</w:t>
            </w:r>
          </w:p>
        </w:tc>
        <w:tc>
          <w:tcPr>
            <w:tcW w:type="dxa" w:w="6768"/>
            <w:tcMar>
              <w:top w:w="90" w:type="dxa"/>
              <w:start w:w="90" w:type="dxa"/>
              <w:bottom w:w="90" w:type="dxa"/>
              <w:end w:w="90" w:type="dxa"/>
            </w:tcMar>
            <w:vAlign w:val="center"/>
          </w:tcPr>
          <w:p>
            <w:pPr>
              <w:spacing w:after="0" w:line="240" w:lineRule="auto"/>
            </w:pPr>
            <w:r>
              <w:rPr>
                <w:rFonts w:ascii="Arial" w:hAnsi="Arial"/>
                <w:b w:val="0"/>
                <w:i w:val="0"/>
                <w:color w:val="2C2927"/>
                <w:sz w:val="14"/>
              </w:rPr>
              <w:t>Time available for final regression testing.</w:t>
            </w:r>
          </w:p>
        </w:tc>
      </w:tr>
      <w:tr>
        <w:trPr>
          <w:cantSplit w:val="true"/>
        </w:trPr>
        <w:tc>
          <w:tcPr>
            <w:tcW w:type="dxa" w:w="2448"/>
            <w:tcMar>
              <w:top w:w="90" w:type="dxa"/>
              <w:start w:w="90" w:type="dxa"/>
              <w:bottom w:w="90" w:type="dxa"/>
              <w:end w:w="90" w:type="dxa"/>
            </w:tcMar>
            <w:vAlign w:val="center"/>
          </w:tcPr>
          <w:p>
            <w:pPr>
              <w:spacing w:after="0" w:line="240" w:lineRule="auto"/>
            </w:pPr>
            <w:r>
              <w:rPr>
                <w:rFonts w:ascii="Arial" w:hAnsi="Arial"/>
                <w:b w:val="0"/>
                <w:i w:val="0"/>
                <w:color w:val="2C2927"/>
                <w:sz w:val="14"/>
              </w:rPr>
              <w:t>Retrospective decision</w:t>
            </w:r>
          </w:p>
        </w:tc>
        <w:tc>
          <w:tcPr>
            <w:tcW w:type="dxa" w:w="6768"/>
            <w:tcMar>
              <w:top w:w="90" w:type="dxa"/>
              <w:start w:w="90" w:type="dxa"/>
              <w:bottom w:w="90" w:type="dxa"/>
              <w:end w:w="90" w:type="dxa"/>
            </w:tcMar>
            <w:vAlign w:val="center"/>
          </w:tcPr>
          <w:p>
            <w:pPr>
              <w:spacing w:after="0" w:line="240" w:lineRule="auto"/>
            </w:pPr>
            <w:r>
              <w:rPr>
                <w:rFonts w:ascii="Arial" w:hAnsi="Arial"/>
                <w:b w:val="0"/>
                <w:i w:val="0"/>
                <w:color w:val="2C2927"/>
                <w:sz w:val="14"/>
              </w:rPr>
              <w:t>Prioritise acceptance tests before cosmetic changes.</w:t>
            </w:r>
          </w:p>
        </w:tc>
      </w:tr>
    </w:tbl>
    <w:p>
      <w:pPr>
        <w:spacing w:after="20"/>
      </w:pPr>
    </w:p>
    <w:p>
      <w:pPr>
        <w:pStyle w:val="Heading2"/>
        <w:spacing w:before="60" w:after="40"/>
      </w:pPr>
      <w:r>
        <w:rPr>
          <w:rFonts w:ascii="Arial" w:hAnsi="Arial"/>
          <w:b/>
          <w:i w:val="0"/>
          <w:color w:val="4B352D"/>
          <w:sz w:val="25"/>
        </w:rPr>
        <w:t>2. Demonstration / Evidence of Work</w:t>
      </w:r>
    </w:p>
    <w:p>
      <w:pPr>
        <w:spacing w:after="60" w:line="276" w:lineRule="auto"/>
      </w:pPr>
      <w:r>
        <w:rPr>
          <w:rFonts w:ascii="Arial" w:hAnsi="Arial"/>
          <w:b w:val="0"/>
          <w:i w:val="0"/>
          <w:color w:val="2C2927"/>
          <w:sz w:val="21"/>
        </w:rPr>
        <w:t>Evidence demonstrated: source files, relevant system screen(s), backlog status and test evidence for this sprint.</w:t>
      </w:r>
    </w:p>
    <w:p>
      <w:pPr>
        <w:pStyle w:val="Heading2"/>
        <w:spacing w:before="60" w:after="40"/>
      </w:pPr>
      <w:r>
        <w:rPr>
          <w:rFonts w:ascii="Arial" w:hAnsi="Arial"/>
          <w:b/>
          <w:i w:val="0"/>
          <w:color w:val="4B352D"/>
          <w:sz w:val="25"/>
        </w:rPr>
        <w:t>3. Genuine Reviewer Feedback</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val="true"/>
        </w:trPr>
        <w:tc>
          <w:tcPr>
            <w:tcW w:type="dxa" w:w="3024"/>
            <w:shd w:fill="6E4F43"/>
            <w:vAlign w:val="center"/>
            <w:tcMar>
              <w:top w:w="90" w:type="dxa"/>
              <w:start w:w="90" w:type="dxa"/>
              <w:bottom w:w="90" w:type="dxa"/>
              <w:end w:w="90" w:type="dxa"/>
            </w:tcMar>
          </w:tcPr>
          <w:p>
            <w:pPr>
              <w:spacing w:after="0"/>
              <w:jc w:val="left"/>
            </w:pPr>
            <w:r>
              <w:rPr>
                <w:rFonts w:ascii="Arial" w:hAnsi="Arial"/>
                <w:b/>
                <w:i w:val="0"/>
                <w:color w:val="FFFFFF"/>
                <w:sz w:val="14"/>
              </w:rPr>
              <w:t>Area</w:t>
            </w:r>
          </w:p>
        </w:tc>
        <w:tc>
          <w:tcPr>
            <w:tcW w:type="dxa" w:w="6192"/>
            <w:shd w:fill="6E4F43"/>
            <w:vAlign w:val="center"/>
            <w:tcMar>
              <w:top w:w="90" w:type="dxa"/>
              <w:start w:w="90" w:type="dxa"/>
              <w:bottom w:w="90" w:type="dxa"/>
              <w:end w:w="90" w:type="dxa"/>
            </w:tcMar>
          </w:tcPr>
          <w:p>
            <w:pPr>
              <w:spacing w:after="0"/>
              <w:jc w:val="left"/>
            </w:pPr>
            <w:r>
              <w:rPr>
                <w:rFonts w:ascii="Arial" w:hAnsi="Arial"/>
                <w:b/>
                <w:i w:val="0"/>
                <w:color w:val="FFFFFF"/>
                <w:sz w:val="14"/>
              </w:rPr>
              <w:t>Reviewer feedback</w:t>
            </w:r>
          </w:p>
        </w:tc>
      </w:tr>
      <w:tr>
        <w:trPr>
          <w:cantSplit w:val="true"/>
        </w:trPr>
        <w:tc>
          <w:tcPr>
            <w:tcW w:type="dxa" w:w="3024"/>
            <w:tcMar>
              <w:top w:w="90" w:type="dxa"/>
              <w:start w:w="90" w:type="dxa"/>
              <w:bottom w:w="90" w:type="dxa"/>
              <w:end w:w="90" w:type="dxa"/>
            </w:tcMar>
            <w:vAlign w:val="center"/>
          </w:tcPr>
          <w:p>
            <w:pPr>
              <w:spacing w:after="0" w:line="240" w:lineRule="auto"/>
            </w:pPr>
            <w:r>
              <w:rPr>
                <w:rFonts w:ascii="Arial" w:hAnsi="Arial"/>
                <w:b w:val="0"/>
                <w:i w:val="0"/>
                <w:color w:val="2C2927"/>
                <w:sz w:val="14"/>
              </w:rPr>
              <w:t>What worked well</w:t>
            </w:r>
          </w:p>
        </w:tc>
        <w:tc>
          <w:tcPr>
            <w:tcW w:type="dxa" w:w="6192"/>
            <w:tcMar>
              <w:top w:w="90" w:type="dxa"/>
              <w:start w:w="90" w:type="dxa"/>
              <w:bottom w:w="90" w:type="dxa"/>
              <w:end w:w="90" w:type="dxa"/>
            </w:tcMar>
            <w:vAlign w:val="center"/>
          </w:tcPr>
          <w:p>
            <w:pPr>
              <w:spacing w:after="0" w:line="240" w:lineRule="auto"/>
            </w:pPr>
            <w:r>
              <w:rPr>
                <w:rFonts w:ascii="Arial" w:hAnsi="Arial"/>
                <w:b w:val="0"/>
                <w:i w:val="0"/>
                <w:color w:val="2C2927"/>
                <w:sz w:val="14"/>
              </w:rPr>
              <w:t>[TO COMPLETE AFTER REAL REVIEW]</w:t>
            </w:r>
          </w:p>
        </w:tc>
      </w:tr>
      <w:tr>
        <w:trPr>
          <w:cantSplit w:val="true"/>
        </w:trPr>
        <w:tc>
          <w:tcPr>
            <w:tcW w:type="dxa" w:w="3024"/>
            <w:tcMar>
              <w:top w:w="90" w:type="dxa"/>
              <w:start w:w="90" w:type="dxa"/>
              <w:bottom w:w="90" w:type="dxa"/>
              <w:end w:w="90" w:type="dxa"/>
            </w:tcMar>
            <w:vAlign w:val="center"/>
          </w:tcPr>
          <w:p>
            <w:pPr>
              <w:spacing w:after="0" w:line="240" w:lineRule="auto"/>
            </w:pPr>
            <w:r>
              <w:rPr>
                <w:rFonts w:ascii="Arial" w:hAnsi="Arial"/>
                <w:b w:val="0"/>
                <w:i w:val="0"/>
                <w:color w:val="2C2927"/>
                <w:sz w:val="14"/>
              </w:rPr>
              <w:t>Issues / concerns / requests for change</w:t>
            </w:r>
          </w:p>
        </w:tc>
        <w:tc>
          <w:tcPr>
            <w:tcW w:type="dxa" w:w="6192"/>
            <w:tcMar>
              <w:top w:w="90" w:type="dxa"/>
              <w:start w:w="90" w:type="dxa"/>
              <w:bottom w:w="90" w:type="dxa"/>
              <w:end w:w="90" w:type="dxa"/>
            </w:tcMar>
            <w:vAlign w:val="center"/>
          </w:tcPr>
          <w:p>
            <w:pPr>
              <w:spacing w:after="0" w:line="240" w:lineRule="auto"/>
            </w:pPr>
            <w:r>
              <w:rPr>
                <w:rFonts w:ascii="Arial" w:hAnsi="Arial"/>
                <w:b w:val="0"/>
                <w:i w:val="0"/>
                <w:color w:val="2C2927"/>
                <w:sz w:val="14"/>
              </w:rPr>
              <w:t>[TO COMPLETE AFTER REAL REVIEW]</w:t>
            </w:r>
          </w:p>
        </w:tc>
      </w:tr>
      <w:tr>
        <w:trPr>
          <w:cantSplit w:val="true"/>
        </w:trPr>
        <w:tc>
          <w:tcPr>
            <w:tcW w:type="dxa" w:w="3024"/>
            <w:tcMar>
              <w:top w:w="90" w:type="dxa"/>
              <w:start w:w="90" w:type="dxa"/>
              <w:bottom w:w="90" w:type="dxa"/>
              <w:end w:w="90" w:type="dxa"/>
            </w:tcMar>
            <w:vAlign w:val="center"/>
          </w:tcPr>
          <w:p>
            <w:pPr>
              <w:spacing w:after="0" w:line="240" w:lineRule="auto"/>
            </w:pPr>
            <w:r>
              <w:rPr>
                <w:rFonts w:ascii="Arial" w:hAnsi="Arial"/>
                <w:b w:val="0"/>
                <w:i w:val="0"/>
                <w:color w:val="2C2927"/>
                <w:sz w:val="14"/>
              </w:rPr>
              <w:t>Suggested improvements / next steps</w:t>
            </w:r>
          </w:p>
        </w:tc>
        <w:tc>
          <w:tcPr>
            <w:tcW w:type="dxa" w:w="6192"/>
            <w:tcMar>
              <w:top w:w="90" w:type="dxa"/>
              <w:start w:w="90" w:type="dxa"/>
              <w:bottom w:w="90" w:type="dxa"/>
              <w:end w:w="90" w:type="dxa"/>
            </w:tcMar>
            <w:vAlign w:val="center"/>
          </w:tcPr>
          <w:p>
            <w:pPr>
              <w:spacing w:after="0" w:line="240" w:lineRule="auto"/>
            </w:pPr>
            <w:r>
              <w:rPr>
                <w:rFonts w:ascii="Arial" w:hAnsi="Arial"/>
                <w:b w:val="0"/>
                <w:i w:val="0"/>
                <w:color w:val="2C2927"/>
                <w:sz w:val="14"/>
              </w:rPr>
              <w:t>[TO COMPLETE AFTER REAL REVIEW]</w:t>
            </w:r>
          </w:p>
        </w:tc>
      </w:tr>
    </w:tbl>
    <w:p>
      <w:pPr>
        <w:spacing w:after="20"/>
      </w:pPr>
    </w:p>
    <w:p>
      <w:pPr>
        <w:pStyle w:val="Heading2"/>
        <w:spacing w:before="60" w:after="40"/>
      </w:pPr>
      <w:r>
        <w:rPr>
          <w:rFonts w:ascii="Arial" w:hAnsi="Arial"/>
          <w:b/>
          <w:i w:val="0"/>
          <w:color w:val="4B352D"/>
          <w:sz w:val="25"/>
        </w:rPr>
        <w:t>4. Risk &amp; Blocker Assessment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val="true"/>
        </w:trPr>
        <w:tc>
          <w:tcPr>
            <w:tcW w:type="dxa" w:w="3456"/>
            <w:shd w:fill="6E4F43"/>
            <w:vAlign w:val="center"/>
            <w:tcMar>
              <w:top w:w="90" w:type="dxa"/>
              <w:start w:w="90" w:type="dxa"/>
              <w:bottom w:w="90" w:type="dxa"/>
              <w:end w:w="90" w:type="dxa"/>
            </w:tcMar>
          </w:tcPr>
          <w:p>
            <w:pPr>
              <w:spacing w:after="0"/>
              <w:jc w:val="left"/>
            </w:pPr>
            <w:r>
              <w:rPr>
                <w:rFonts w:ascii="Arial" w:hAnsi="Arial"/>
                <w:b/>
                <w:i w:val="0"/>
                <w:color w:val="FFFFFF"/>
                <w:sz w:val="14"/>
              </w:rPr>
              <w:t>Risk / blocker</w:t>
            </w:r>
          </w:p>
        </w:tc>
        <w:tc>
          <w:tcPr>
            <w:tcW w:type="dxa" w:w="1152"/>
            <w:shd w:fill="6E4F43"/>
            <w:vAlign w:val="center"/>
            <w:tcMar>
              <w:top w:w="90" w:type="dxa"/>
              <w:start w:w="90" w:type="dxa"/>
              <w:bottom w:w="90" w:type="dxa"/>
              <w:end w:w="90" w:type="dxa"/>
            </w:tcMar>
          </w:tcPr>
          <w:p>
            <w:pPr>
              <w:spacing w:after="0"/>
              <w:jc w:val="left"/>
            </w:pPr>
            <w:r>
              <w:rPr>
                <w:rFonts w:ascii="Arial" w:hAnsi="Arial"/>
                <w:b/>
                <w:i w:val="0"/>
                <w:color w:val="FFFFFF"/>
                <w:sz w:val="14"/>
              </w:rPr>
              <w:t>Impact</w:t>
            </w:r>
          </w:p>
        </w:tc>
        <w:tc>
          <w:tcPr>
            <w:tcW w:type="dxa" w:w="4608"/>
            <w:shd w:fill="6E4F43"/>
            <w:vAlign w:val="center"/>
            <w:tcMar>
              <w:top w:w="90" w:type="dxa"/>
              <w:start w:w="90" w:type="dxa"/>
              <w:bottom w:w="90" w:type="dxa"/>
              <w:end w:w="90" w:type="dxa"/>
            </w:tcMar>
          </w:tcPr>
          <w:p>
            <w:pPr>
              <w:spacing w:after="0"/>
              <w:jc w:val="left"/>
            </w:pPr>
            <w:r>
              <w:rPr>
                <w:rFonts w:ascii="Arial" w:hAnsi="Arial"/>
                <w:b/>
                <w:i w:val="0"/>
                <w:color w:val="FFFFFF"/>
                <w:sz w:val="14"/>
              </w:rPr>
              <w:t>Action</w:t>
            </w:r>
          </w:p>
        </w:tc>
      </w:tr>
      <w:tr>
        <w:trPr>
          <w:cantSplit w:val="true"/>
        </w:trPr>
        <w:tc>
          <w:tcPr>
            <w:tcW w:type="dxa" w:w="3456"/>
            <w:tcMar>
              <w:top w:w="90" w:type="dxa"/>
              <w:start w:w="90" w:type="dxa"/>
              <w:bottom w:w="90" w:type="dxa"/>
              <w:end w:w="90" w:type="dxa"/>
            </w:tcMar>
            <w:vAlign w:val="center"/>
          </w:tcPr>
          <w:p>
            <w:pPr>
              <w:spacing w:after="0" w:line="240" w:lineRule="auto"/>
            </w:pPr>
            <w:r>
              <w:rPr>
                <w:rFonts w:ascii="Arial" w:hAnsi="Arial"/>
                <w:b w:val="0"/>
                <w:i w:val="0"/>
                <w:color w:val="2C2927"/>
                <w:sz w:val="14"/>
              </w:rPr>
              <w:t>Time available for final regression testing.</w:t>
            </w:r>
          </w:p>
        </w:tc>
        <w:tc>
          <w:tcPr>
            <w:tcW w:type="dxa" w:w="1152"/>
            <w:tcMar>
              <w:top w:w="90" w:type="dxa"/>
              <w:start w:w="90" w:type="dxa"/>
              <w:bottom w:w="90" w:type="dxa"/>
              <w:end w:w="90" w:type="dxa"/>
            </w:tcMar>
            <w:vAlign w:val="center"/>
          </w:tcPr>
          <w:p>
            <w:pPr>
              <w:spacing w:after="0" w:line="240" w:lineRule="auto"/>
            </w:pPr>
            <w:r>
              <w:rPr>
                <w:rFonts w:ascii="Arial" w:hAnsi="Arial"/>
                <w:b w:val="0"/>
                <w:i w:val="0"/>
                <w:color w:val="2C2927"/>
                <w:sz w:val="14"/>
              </w:rPr>
              <w:t>Medium</w:t>
            </w:r>
          </w:p>
        </w:tc>
        <w:tc>
          <w:tcPr>
            <w:tcW w:type="dxa" w:w="4608"/>
            <w:tcMar>
              <w:top w:w="90" w:type="dxa"/>
              <w:start w:w="90" w:type="dxa"/>
              <w:bottom w:w="90" w:type="dxa"/>
              <w:end w:w="90" w:type="dxa"/>
            </w:tcMar>
            <w:vAlign w:val="center"/>
          </w:tcPr>
          <w:p>
            <w:pPr>
              <w:spacing w:after="0" w:line="240" w:lineRule="auto"/>
            </w:pPr>
            <w:r>
              <w:rPr>
                <w:rFonts w:ascii="Arial" w:hAnsi="Arial"/>
                <w:b w:val="0"/>
                <w:i w:val="0"/>
                <w:color w:val="2C2927"/>
                <w:sz w:val="14"/>
              </w:rPr>
              <w:t>Prioritise acceptance tests before cosmetic changes.</w:t>
            </w:r>
          </w:p>
        </w:tc>
      </w:tr>
    </w:tbl>
    <w:p>
      <w:pPr>
        <w:spacing w:after="20"/>
      </w:pPr>
    </w:p>
    <w:p>
      <w:pPr>
        <w:pStyle w:val="Heading2"/>
        <w:spacing w:before="60" w:after="40"/>
      </w:pPr>
      <w:r>
        <w:rPr>
          <w:rFonts w:ascii="Arial" w:hAnsi="Arial"/>
          <w:b/>
          <w:i w:val="0"/>
          <w:color w:val="4B352D"/>
          <w:sz w:val="25"/>
        </w:rPr>
        <w:t>5. Sign-off</w:t>
      </w:r>
    </w:p>
    <w:p>
      <w:pPr>
        <w:spacing w:after="40" w:line="276" w:lineRule="auto"/>
      </w:pPr>
      <w:r>
        <w:rPr>
          <w:rFonts w:ascii="Arial" w:hAnsi="Arial"/>
          <w:b w:val="0"/>
          <w:i w:val="0"/>
          <w:color w:val="2C2927"/>
          <w:sz w:val="21"/>
        </w:rPr>
        <w:t>Reviewer name: ______________________________________________</w:t>
      </w:r>
    </w:p>
    <w:p>
      <w:pPr>
        <w:spacing w:after="40" w:line="276" w:lineRule="auto"/>
      </w:pPr>
      <w:r>
        <w:rPr>
          <w:rFonts w:ascii="Arial" w:hAnsi="Arial"/>
          <w:b w:val="0"/>
          <w:i w:val="0"/>
          <w:color w:val="2C2927"/>
          <w:sz w:val="21"/>
        </w:rPr>
        <w:t>Signature: ____________________________________________________</w:t>
      </w:r>
    </w:p>
    <w:p>
      <w:pPr>
        <w:spacing w:after="40" w:line="276" w:lineRule="auto"/>
      </w:pPr>
      <w:r>
        <w:rPr>
          <w:rFonts w:ascii="Arial" w:hAnsi="Arial"/>
          <w:b w:val="0"/>
          <w:i w:val="0"/>
          <w:color w:val="2C2927"/>
          <w:sz w:val="21"/>
        </w:rPr>
        <w:t>Date: _________________________________________________________</w:t>
      </w:r>
    </w:p>
    <w:p>
      <w:pPr>
        <w:spacing w:after="40" w:line="276" w:lineRule="auto"/>
      </w:pPr>
      <w:r>
        <w:rPr>
          <w:rFonts w:ascii="Arial" w:hAnsi="Arial"/>
          <w:b w:val="0"/>
          <w:i w:val="0"/>
          <w:color w:val="2C2927"/>
          <w:sz w:val="21"/>
        </w:rPr>
        <w:t>Student acknowledgement: ______________________________________</w:t>
      </w:r>
    </w:p>
    <w:p>
      <w:pPr>
        <w:pStyle w:val="Heading1"/>
        <w:pageBreakBefore/>
        <w:spacing w:before="240" w:after="100"/>
      </w:pPr>
      <w:r>
        <w:rPr>
          <w:rFonts w:ascii="Arial" w:hAnsi="Arial"/>
          <w:b/>
          <w:i w:val="0"/>
          <w:color w:val="4B352D"/>
          <w:sz w:val="32"/>
        </w:rPr>
        <w:t>References</w:t>
      </w:r>
    </w:p>
    <w:p>
      <w:pPr>
        <w:spacing w:after="120" w:line="276" w:lineRule="auto"/>
        <w:ind w:hanging="360" w:left="360"/>
      </w:pPr>
      <w:r>
        <w:rPr>
          <w:rFonts w:ascii="Arial" w:hAnsi="Arial"/>
          <w:b w:val="0"/>
          <w:i w:val="0"/>
          <w:color w:val="2C2927"/>
          <w:sz w:val="21"/>
        </w:rPr>
        <w:t>Beck, K., Beedle, M., van Bennekum, A., Cockburn, A., Cunningham, W., Fowler, M., Grenning, J., Highsmith, J., Hunt, A., Jeffries, R., Kern, J., Marick, B., Martin, R.C., Mellor, S., Schwaber, K., Sutherland, J. and Thomas, D. (2001) Manifesto for Agile Software Development. Available at: agilemanifesto.org (Accessed: 19 August 2026).</w:t>
      </w:r>
    </w:p>
    <w:p>
      <w:pPr>
        <w:spacing w:after="120" w:line="276" w:lineRule="auto"/>
        <w:ind w:hanging="360" w:left="360"/>
      </w:pPr>
      <w:r>
        <w:rPr>
          <w:rFonts w:ascii="Arial" w:hAnsi="Arial"/>
          <w:b w:val="0"/>
          <w:i w:val="0"/>
          <w:color w:val="2C2927"/>
          <w:sz w:val="21"/>
        </w:rPr>
        <w:t>Barker, S. (2009) Brilliant project management: What the best project managers know, do and say. Englewood Cliffs: Prentice Hall.</w:t>
      </w:r>
    </w:p>
    <w:p>
      <w:pPr>
        <w:spacing w:after="120" w:line="276" w:lineRule="auto"/>
        <w:ind w:hanging="360" w:left="360"/>
      </w:pPr>
      <w:r>
        <w:rPr>
          <w:rFonts w:ascii="Arial" w:hAnsi="Arial"/>
          <w:b w:val="0"/>
          <w:i w:val="0"/>
          <w:color w:val="2C2927"/>
          <w:sz w:val="21"/>
        </w:rPr>
        <w:t>Fresha (n.d.) Massage therapy software and booking features. Available at: fresha.com/for-business/massage (Accessed: 19 August 2026).</w:t>
      </w:r>
    </w:p>
    <w:p>
      <w:pPr>
        <w:spacing w:after="120" w:line="276" w:lineRule="auto"/>
        <w:ind w:hanging="360" w:left="360"/>
      </w:pPr>
      <w:r>
        <w:rPr>
          <w:rFonts w:ascii="Arial" w:hAnsi="Arial"/>
          <w:b w:val="0"/>
          <w:i w:val="0"/>
          <w:color w:val="2C2927"/>
          <w:sz w:val="21"/>
        </w:rPr>
        <w:t>Information Commissioner’s Office (ICO) (2024) What is special category data? Available at: ico.org.uk (Accessed: 19 August 2026).</w:t>
      </w:r>
    </w:p>
    <w:p>
      <w:pPr>
        <w:spacing w:after="120" w:line="276" w:lineRule="auto"/>
        <w:ind w:hanging="360" w:left="360"/>
      </w:pPr>
      <w:r>
        <w:rPr>
          <w:rFonts w:ascii="Arial" w:hAnsi="Arial"/>
          <w:b w:val="0"/>
          <w:i w:val="0"/>
          <w:color w:val="2C2927"/>
          <w:sz w:val="21"/>
        </w:rPr>
        <w:t>Information Commissioner’s Office (ICO) (n.d.) Data security advice for small organisations. Available at: ico.org.uk (Accessed: 19 August 2026).</w:t>
      </w:r>
    </w:p>
    <w:p>
      <w:pPr>
        <w:spacing w:after="120" w:line="276" w:lineRule="auto"/>
        <w:ind w:hanging="360" w:left="360"/>
      </w:pPr>
      <w:r>
        <w:rPr>
          <w:rFonts w:ascii="Arial" w:hAnsi="Arial"/>
          <w:b w:val="0"/>
          <w:i w:val="0"/>
          <w:color w:val="2C2927"/>
          <w:sz w:val="21"/>
        </w:rPr>
        <w:t>Norman, D.A. (2013) The Design of Everyday Things. Revised and expanded edn. New York: Basic Books.</w:t>
      </w:r>
    </w:p>
    <w:p>
      <w:pPr>
        <w:pStyle w:val="Heading2"/>
        <w:spacing w:before="160" w:after="100"/>
      </w:pPr>
      <w:r>
        <w:rPr>
          <w:rFonts w:ascii="Arial" w:hAnsi="Arial"/>
          <w:b/>
          <w:i w:val="0"/>
          <w:color w:val="4B352D"/>
          <w:sz w:val="25"/>
        </w:rPr>
        <w:t>Source and Submission Notes</w:t>
      </w:r>
    </w:p>
    <w:p>
      <w:pPr>
        <w:spacing w:after="120" w:line="276" w:lineRule="auto"/>
      </w:pPr>
      <w:r>
        <w:rPr>
          <w:rFonts w:ascii="Arial" w:hAnsi="Arial"/>
          <w:b w:val="0"/>
          <w:i w:val="0"/>
          <w:color w:val="2C2927"/>
          <w:sz w:val="21"/>
        </w:rPr>
        <w:t>The report structure was based on the WKL200 assessment brief, the supplied WBL Project Report Template and the supplied example project used as a structural reference. The massage content, diagrams, source code, screenshots and testing evidence in this pack were newly created for Therapeace Control.</w:t>
      </w:r>
    </w:p>
    <w:tbl>
      <w:tblPr>
        <w:tblStyle w:val="TableGrid"/>
        <w:tblW w:type="auto" w:w="0"/>
        <w:jc w:val="center"/>
        <w:tblLook w:firstColumn="1" w:firstRow="1" w:lastColumn="0" w:lastRow="0" w:noHBand="0" w:noVBand="1" w:val="04A0"/>
      </w:tblPr>
      <w:tblGrid>
        <w:gridCol w:w="10166"/>
      </w:tblGrid>
      <w:tr>
        <w:tc>
          <w:tcPr>
            <w:tcW w:type="dxa" w:w="10166"/>
            <w:shd w:fill="FFF4CC"/>
            <w:tcMar>
              <w:top w:w="140" w:type="dxa"/>
              <w:start w:w="140" w:type="dxa"/>
              <w:bottom w:w="140" w:type="dxa"/>
              <w:end w:w="140" w:type="dxa"/>
            </w:tcMar>
          </w:tcPr>
          <w:p>
            <w:r>
              <w:rPr>
                <w:rFonts w:ascii="Arial" w:hAnsi="Arial"/>
                <w:b/>
                <w:i w:val="0"/>
                <w:color w:val="4B352D"/>
                <w:sz w:val="19"/>
              </w:rPr>
              <w:t xml:space="preserve">Before submitting: </w:t>
            </w:r>
            <w:r>
              <w:rPr>
                <w:rFonts w:ascii="Arial" w:hAnsi="Arial"/>
                <w:b w:val="0"/>
                <w:i w:val="0"/>
                <w:color w:val="4B352D"/>
                <w:sz w:val="18"/>
              </w:rPr>
              <w:t>Enter your student ID and submission date; verify the assessment’s AI rules; complete genuine stakeholder evidence if required; open the product in your browser and perform your own final check; and make sure the final wording accurately reflects your own work and experience.</w:t>
            </w:r>
          </w:p>
        </w:tc>
      </w:tr>
    </w:tbl>
    <w:p>
      <w:pPr>
        <w:spacing w:after="40"/>
      </w:pPr>
    </w:p>
    <w:sectPr w:rsidR="00FC693F" w:rsidRPr="0006063C" w:rsidSect="00034616">
      <w:footerReference w:type="default" r:id="rId9"/>
      <w:headerReference w:type="default" r:id="rId22"/>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F6864"/>
        <w:sz w:val="16"/>
      </w:rPr>
      <w:t>WKL200 | Work Based Learning</w:t>
    </w:r>
    <w:r>
      <w:t xml:space="preserve">                          </w:t>
    </w:r>
    <w:r>
      <w:rPr>
        <w:rFonts w:ascii="Arial" w:hAnsi="Arial"/>
        <w:b w:val="0"/>
        <w:i w:val="0"/>
        <w:color w:val="6F6864"/>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6E4F43"/>
        <w:sz w:val="16"/>
      </w:rPr>
      <w:t>THERAPEACE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B352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B35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B35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4B352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